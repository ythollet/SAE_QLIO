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FB28" w14:textId="77777777" w:rsidR="007A6BFE" w:rsidRPr="001170D0" w:rsidRDefault="00000000">
      <w:pPr>
        <w:pStyle w:val="Titre"/>
        <w:jc w:val="center"/>
        <w:rPr>
          <w:lang w:val="fr-FR"/>
        </w:rPr>
      </w:pPr>
      <w:r w:rsidRPr="001170D0">
        <w:rPr>
          <w:lang w:val="fr-FR"/>
        </w:rPr>
        <w:t>Documentation Technique</w:t>
      </w:r>
    </w:p>
    <w:p w14:paraId="075D3993" w14:textId="77777777" w:rsidR="007A6BFE" w:rsidRPr="001170D0" w:rsidRDefault="00000000">
      <w:pPr>
        <w:jc w:val="center"/>
        <w:rPr>
          <w:lang w:val="fr-FR"/>
        </w:rPr>
      </w:pPr>
      <w:r w:rsidRPr="001170D0">
        <w:rPr>
          <w:b/>
          <w:sz w:val="28"/>
          <w:lang w:val="fr-FR"/>
        </w:rPr>
        <w:t>Dashboard MES4 T'</w:t>
      </w:r>
      <w:proofErr w:type="spellStart"/>
      <w:r w:rsidRPr="001170D0">
        <w:rPr>
          <w:b/>
          <w:sz w:val="28"/>
          <w:lang w:val="fr-FR"/>
        </w:rPr>
        <w:t>Elefan</w:t>
      </w:r>
      <w:proofErr w:type="spellEnd"/>
      <w:r w:rsidRPr="001170D0">
        <w:rPr>
          <w:b/>
          <w:sz w:val="28"/>
          <w:lang w:val="fr-FR"/>
        </w:rPr>
        <w:t xml:space="preserve"> — SAE 6 QLIO G8</w:t>
      </w:r>
    </w:p>
    <w:p w14:paraId="1E76829D" w14:textId="4FA9823B" w:rsidR="007A6BFE" w:rsidRDefault="001170D0">
      <w:pPr>
        <w:jc w:val="center"/>
      </w:pPr>
      <w:r>
        <w:t>Date:</w:t>
      </w:r>
      <w:r w:rsidR="00000000">
        <w:t xml:space="preserve"> 02/04/2026</w:t>
      </w:r>
    </w:p>
    <w:p w14:paraId="437D7C14" w14:textId="77777777" w:rsidR="007A6BFE" w:rsidRDefault="007A6BFE"/>
    <w:p w14:paraId="23BB7EA4" w14:textId="2BF81A28" w:rsidR="007A6BFE" w:rsidRPr="001170D0" w:rsidRDefault="00000000" w:rsidP="001170D0">
      <w:pPr>
        <w:rPr>
          <w:lang w:val="fr-FR"/>
        </w:rPr>
      </w:pPr>
      <w:r w:rsidRPr="001170D0">
        <w:rPr>
          <w:lang w:val="fr-FR"/>
        </w:rPr>
        <w:t xml:space="preserve">Groupe 8 </w:t>
      </w:r>
      <w:r w:rsidRPr="001170D0">
        <w:rPr>
          <w:lang w:val="fr-FR"/>
        </w:rPr>
        <w:br w:type="page"/>
      </w:r>
    </w:p>
    <w:p w14:paraId="6AF61AFD" w14:textId="77777777" w:rsidR="007A6BFE" w:rsidRPr="001170D0" w:rsidRDefault="00000000">
      <w:pPr>
        <w:pStyle w:val="Titre1"/>
        <w:rPr>
          <w:lang w:val="fr-FR"/>
        </w:rPr>
      </w:pPr>
      <w:r w:rsidRPr="001170D0">
        <w:rPr>
          <w:lang w:val="fr-FR"/>
        </w:rPr>
        <w:lastRenderedPageBreak/>
        <w:t>1. Présentation du projet</w:t>
      </w:r>
    </w:p>
    <w:p w14:paraId="7E764BB3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Ce projet consiste en le développement d'un tableau de bord interactif (</w:t>
      </w:r>
      <w:proofErr w:type="spellStart"/>
      <w:r w:rsidRPr="001170D0">
        <w:rPr>
          <w:lang w:val="fr-FR"/>
        </w:rPr>
        <w:t>WebApp</w:t>
      </w:r>
      <w:proofErr w:type="spellEnd"/>
      <w:r w:rsidRPr="001170D0">
        <w:rPr>
          <w:lang w:val="fr-FR"/>
        </w:rPr>
        <w:t>) pour la cellule de production MES4 T'</w:t>
      </w:r>
      <w:proofErr w:type="spellStart"/>
      <w:r w:rsidRPr="001170D0">
        <w:rPr>
          <w:lang w:val="fr-FR"/>
        </w:rPr>
        <w:t>Elefan</w:t>
      </w:r>
      <w:proofErr w:type="spellEnd"/>
      <w:r w:rsidRPr="001170D0">
        <w:rPr>
          <w:lang w:val="fr-FR"/>
        </w:rPr>
        <w:t>. L'application permet de visualiser les indicateurs clés de performance (KPI) liés à la production, la qualité, la logistique et la maintenance.</w:t>
      </w:r>
    </w:p>
    <w:p w14:paraId="1B431288" w14:textId="77777777" w:rsidR="007A6BFE" w:rsidRPr="001170D0" w:rsidRDefault="007A6BFE">
      <w:pPr>
        <w:rPr>
          <w:lang w:val="fr-FR"/>
        </w:rPr>
      </w:pPr>
    </w:p>
    <w:p w14:paraId="772AB2A9" w14:textId="77777777" w:rsidR="007A6BFE" w:rsidRDefault="00000000">
      <w:r>
        <w:rPr>
          <w:b/>
        </w:rPr>
        <w:t xml:space="preserve">Technologies </w:t>
      </w:r>
      <w:proofErr w:type="spellStart"/>
      <w:proofErr w:type="gramStart"/>
      <w:r>
        <w:rPr>
          <w:b/>
        </w:rPr>
        <w:t>utilisées</w:t>
      </w:r>
      <w:proofErr w:type="spellEnd"/>
      <w:r>
        <w:rPr>
          <w:b/>
        </w:rPr>
        <w:t xml:space="preserve"> :</w:t>
      </w:r>
      <w:proofErr w:type="gramEnd"/>
    </w:p>
    <w:p w14:paraId="3C14F3A2" w14:textId="77777777" w:rsidR="007A6BFE" w:rsidRDefault="00000000">
      <w:pPr>
        <w:pStyle w:val="Listepuces"/>
      </w:pPr>
      <w:r>
        <w:t>Python 3.11</w:t>
      </w:r>
    </w:p>
    <w:p w14:paraId="0AD3599C" w14:textId="77777777" w:rsidR="007A6BFE" w:rsidRDefault="00000000">
      <w:pPr>
        <w:pStyle w:val="Listepuces"/>
      </w:pPr>
      <w:r>
        <w:t>Streamlit 1.55 — framework WebApp</w:t>
      </w:r>
    </w:p>
    <w:p w14:paraId="69215B49" w14:textId="77777777" w:rsidR="007A6BFE" w:rsidRDefault="00000000">
      <w:pPr>
        <w:pStyle w:val="Listepuces"/>
      </w:pPr>
      <w:r>
        <w:t>MySQL 8.0 — base de données MES</w:t>
      </w:r>
    </w:p>
    <w:p w14:paraId="3FB7E067" w14:textId="77777777" w:rsidR="007A6BFE" w:rsidRDefault="00000000">
      <w:pPr>
        <w:pStyle w:val="Listepuces"/>
      </w:pPr>
      <w:r>
        <w:t>Docker &amp; Docker Compose — conteneurisation</w:t>
      </w:r>
    </w:p>
    <w:p w14:paraId="0C28A3F1" w14:textId="77777777" w:rsidR="007A6BFE" w:rsidRDefault="00000000">
      <w:pPr>
        <w:pStyle w:val="Listepuces"/>
      </w:pPr>
      <w:r>
        <w:t>phpMyAdmin — interface d'administration BDD</w:t>
      </w:r>
    </w:p>
    <w:p w14:paraId="0E2603D5" w14:textId="77777777" w:rsidR="007A6BFE" w:rsidRDefault="00000000">
      <w:pPr>
        <w:pStyle w:val="Listepuces"/>
      </w:pPr>
      <w:r>
        <w:t>Altair, Plotly, Matplotlib — visualisations</w:t>
      </w:r>
    </w:p>
    <w:p w14:paraId="636DCD75" w14:textId="77777777" w:rsidR="007A6BFE" w:rsidRPr="001170D0" w:rsidRDefault="00000000">
      <w:pPr>
        <w:pStyle w:val="Listepuces"/>
        <w:rPr>
          <w:lang w:val="fr-FR"/>
        </w:rPr>
      </w:pPr>
      <w:proofErr w:type="spellStart"/>
      <w:proofErr w:type="gramStart"/>
      <w:r w:rsidRPr="001170D0">
        <w:rPr>
          <w:lang w:val="fr-FR"/>
        </w:rPr>
        <w:t>bcrypt</w:t>
      </w:r>
      <w:proofErr w:type="spellEnd"/>
      <w:proofErr w:type="gramEnd"/>
      <w:r w:rsidRPr="001170D0">
        <w:rPr>
          <w:lang w:val="fr-FR"/>
        </w:rPr>
        <w:t xml:space="preserve"> — hachage des mots de passe</w:t>
      </w:r>
    </w:p>
    <w:p w14:paraId="066FDB7F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br w:type="page"/>
      </w:r>
    </w:p>
    <w:p w14:paraId="0C445063" w14:textId="77777777" w:rsidR="007A6BFE" w:rsidRPr="001170D0" w:rsidRDefault="00000000">
      <w:pPr>
        <w:pStyle w:val="Titre1"/>
        <w:rPr>
          <w:lang w:val="fr-FR"/>
        </w:rPr>
      </w:pPr>
      <w:r w:rsidRPr="001170D0">
        <w:rPr>
          <w:lang w:val="fr-FR"/>
        </w:rPr>
        <w:lastRenderedPageBreak/>
        <w:t>2. Prérequis — Logiciels à installer</w:t>
      </w:r>
    </w:p>
    <w:p w14:paraId="33CC90C0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Les logiciels suivants doivent être installés sur la machine Windows 10 avant de lancer l'application.</w:t>
      </w:r>
    </w:p>
    <w:p w14:paraId="49D9E4B9" w14:textId="77777777" w:rsidR="007A6BFE" w:rsidRPr="001170D0" w:rsidRDefault="00000000">
      <w:pPr>
        <w:pStyle w:val="Titre2"/>
        <w:rPr>
          <w:lang w:val="sv-SE"/>
        </w:rPr>
      </w:pPr>
      <w:r w:rsidRPr="001170D0">
        <w:rPr>
          <w:lang w:val="sv-SE"/>
        </w:rPr>
        <w:t xml:space="preserve">2.1 </w:t>
      </w:r>
      <w:proofErr w:type="spellStart"/>
      <w:r w:rsidRPr="001170D0">
        <w:rPr>
          <w:lang w:val="sv-SE"/>
        </w:rPr>
        <w:t>Docker</w:t>
      </w:r>
      <w:proofErr w:type="spellEnd"/>
      <w:r w:rsidRPr="001170D0">
        <w:rPr>
          <w:lang w:val="sv-SE"/>
        </w:rPr>
        <w:t xml:space="preserve"> Desktop</w:t>
      </w:r>
    </w:p>
    <w:p w14:paraId="47287848" w14:textId="77777777" w:rsidR="007A6BFE" w:rsidRPr="001170D0" w:rsidRDefault="00000000">
      <w:pPr>
        <w:rPr>
          <w:lang w:val="fr-FR"/>
        </w:rPr>
      </w:pPr>
      <w:proofErr w:type="spellStart"/>
      <w:r w:rsidRPr="001170D0">
        <w:rPr>
          <w:lang w:val="sv-SE"/>
        </w:rPr>
        <w:t>Docker</w:t>
      </w:r>
      <w:proofErr w:type="spellEnd"/>
      <w:r w:rsidRPr="001170D0">
        <w:rPr>
          <w:lang w:val="sv-SE"/>
        </w:rPr>
        <w:t xml:space="preserve"> Desktop </w:t>
      </w:r>
      <w:proofErr w:type="spellStart"/>
      <w:r w:rsidRPr="001170D0">
        <w:rPr>
          <w:lang w:val="sv-SE"/>
        </w:rPr>
        <w:t>inclut</w:t>
      </w:r>
      <w:proofErr w:type="spellEnd"/>
      <w:r w:rsidRPr="001170D0">
        <w:rPr>
          <w:lang w:val="sv-SE"/>
        </w:rPr>
        <w:t xml:space="preserve"> </w:t>
      </w:r>
      <w:proofErr w:type="spellStart"/>
      <w:r w:rsidRPr="001170D0">
        <w:rPr>
          <w:lang w:val="sv-SE"/>
        </w:rPr>
        <w:t>Docker</w:t>
      </w:r>
      <w:proofErr w:type="spellEnd"/>
      <w:r w:rsidRPr="001170D0">
        <w:rPr>
          <w:lang w:val="sv-SE"/>
        </w:rPr>
        <w:t xml:space="preserve"> Engine et </w:t>
      </w:r>
      <w:proofErr w:type="spellStart"/>
      <w:r w:rsidRPr="001170D0">
        <w:rPr>
          <w:lang w:val="sv-SE"/>
        </w:rPr>
        <w:t>Docker</w:t>
      </w:r>
      <w:proofErr w:type="spellEnd"/>
      <w:r w:rsidRPr="001170D0">
        <w:rPr>
          <w:lang w:val="sv-SE"/>
        </w:rPr>
        <w:t xml:space="preserve"> </w:t>
      </w:r>
      <w:proofErr w:type="spellStart"/>
      <w:r w:rsidRPr="001170D0">
        <w:rPr>
          <w:lang w:val="sv-SE"/>
        </w:rPr>
        <w:t>Compose</w:t>
      </w:r>
      <w:proofErr w:type="spellEnd"/>
      <w:r w:rsidRPr="001170D0">
        <w:rPr>
          <w:lang w:val="sv-SE"/>
        </w:rPr>
        <w:t xml:space="preserve">. </w:t>
      </w:r>
      <w:r w:rsidRPr="001170D0">
        <w:rPr>
          <w:lang w:val="fr-FR"/>
        </w:rPr>
        <w:t>C'est le seul logiciel obligatoire.</w:t>
      </w:r>
    </w:p>
    <w:p w14:paraId="769B2B49" w14:textId="77777777" w:rsidR="007A6BFE" w:rsidRPr="001170D0" w:rsidRDefault="007A6BFE">
      <w:pPr>
        <w:rPr>
          <w:lang w:val="fr-FR"/>
        </w:rPr>
      </w:pPr>
    </w:p>
    <w:p w14:paraId="39D87426" w14:textId="77777777" w:rsidR="007A6BFE" w:rsidRPr="001170D0" w:rsidRDefault="00000000">
      <w:pPr>
        <w:rPr>
          <w:lang w:val="fr-FR"/>
        </w:rPr>
      </w:pPr>
      <w:r w:rsidRPr="001170D0">
        <w:rPr>
          <w:b/>
          <w:lang w:val="fr-FR"/>
        </w:rPr>
        <w:t>Téléchargement :</w:t>
      </w:r>
    </w:p>
    <w:p w14:paraId="3FECAD8C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https://www.docker.com/products/docker-desktop/</w:t>
      </w:r>
    </w:p>
    <w:p w14:paraId="75CAA23B" w14:textId="77777777" w:rsidR="007A6BFE" w:rsidRPr="001170D0" w:rsidRDefault="007A6BFE">
      <w:pPr>
        <w:rPr>
          <w:lang w:val="fr-FR"/>
        </w:rPr>
      </w:pPr>
    </w:p>
    <w:p w14:paraId="79BEB17C" w14:textId="77777777" w:rsidR="007A6BFE" w:rsidRDefault="00000000">
      <w:proofErr w:type="gramStart"/>
      <w:r>
        <w:rPr>
          <w:b/>
        </w:rPr>
        <w:t>Installation :</w:t>
      </w:r>
      <w:proofErr w:type="gramEnd"/>
    </w:p>
    <w:p w14:paraId="23ABCC39" w14:textId="77777777" w:rsidR="007A6BFE" w:rsidRDefault="00000000" w:rsidP="00657057">
      <w:pPr>
        <w:pStyle w:val="Listenumros"/>
        <w:numPr>
          <w:ilvl w:val="0"/>
          <w:numId w:val="0"/>
        </w:numPr>
        <w:ind w:left="360"/>
      </w:pPr>
      <w:r>
        <w:t>1. Télécharger Docker Desktop pour Windows</w:t>
      </w:r>
    </w:p>
    <w:p w14:paraId="10C66906" w14:textId="77777777" w:rsidR="007A6BFE" w:rsidRDefault="00000000" w:rsidP="00657057">
      <w:pPr>
        <w:pStyle w:val="Listenumros"/>
        <w:numPr>
          <w:ilvl w:val="0"/>
          <w:numId w:val="0"/>
        </w:numPr>
        <w:ind w:left="360"/>
      </w:pPr>
      <w:r>
        <w:t>2. Lancer l'installateur en tant qu'administrateur</w:t>
      </w:r>
    </w:p>
    <w:p w14:paraId="26B7B524" w14:textId="77777777" w:rsidR="007A6BFE" w:rsidRDefault="00000000" w:rsidP="00657057">
      <w:pPr>
        <w:pStyle w:val="Listenumros"/>
        <w:numPr>
          <w:ilvl w:val="0"/>
          <w:numId w:val="0"/>
        </w:numPr>
        <w:ind w:left="360"/>
      </w:pPr>
      <w:r>
        <w:t>3. Cocher "Use WSL 2 instead of Hyper-V" si proposé (recommandé)</w:t>
      </w:r>
    </w:p>
    <w:p w14:paraId="70ACF520" w14:textId="77777777" w:rsidR="007A6BFE" w:rsidRDefault="00000000" w:rsidP="00657057">
      <w:pPr>
        <w:pStyle w:val="Listenumros"/>
        <w:numPr>
          <w:ilvl w:val="0"/>
          <w:numId w:val="0"/>
        </w:numPr>
        <w:ind w:left="360"/>
      </w:pPr>
      <w:r>
        <w:t>4. Redémarrer la machine après installation</w:t>
      </w:r>
    </w:p>
    <w:p w14:paraId="06536B49" w14:textId="5AB24894" w:rsidR="007A6BFE" w:rsidRDefault="00000000" w:rsidP="00657057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1170D0">
        <w:rPr>
          <w:lang w:val="fr-FR"/>
        </w:rPr>
        <w:t>5. Lancer Docker Desktop et attendre que le voyant passe au vert</w:t>
      </w:r>
    </w:p>
    <w:p w14:paraId="39BBFFF1" w14:textId="77777777" w:rsidR="001170D0" w:rsidRPr="001170D0" w:rsidRDefault="001170D0" w:rsidP="00657057">
      <w:pPr>
        <w:pStyle w:val="Listenumros"/>
        <w:numPr>
          <w:ilvl w:val="0"/>
          <w:numId w:val="0"/>
        </w:numPr>
        <w:ind w:left="360"/>
        <w:rPr>
          <w:lang w:val="fr-FR"/>
        </w:rPr>
      </w:pPr>
    </w:p>
    <w:p w14:paraId="494775BC" w14:textId="77777777" w:rsidR="007A6BFE" w:rsidRPr="001170D0" w:rsidRDefault="00000000">
      <w:pPr>
        <w:rPr>
          <w:lang w:val="fr-FR"/>
        </w:rPr>
      </w:pPr>
      <w:r w:rsidRPr="001170D0">
        <w:rPr>
          <w:b/>
          <w:lang w:val="fr-FR"/>
        </w:rPr>
        <w:t>Vérification :</w:t>
      </w:r>
    </w:p>
    <w:p w14:paraId="557C7933" w14:textId="77777777" w:rsidR="007A6BFE" w:rsidRPr="001170D0" w:rsidRDefault="00000000">
      <w:pPr>
        <w:shd w:val="clear" w:color="auto" w:fill="1E2029"/>
        <w:ind w:left="567"/>
        <w:rPr>
          <w:lang w:val="fr-FR"/>
        </w:rPr>
      </w:pPr>
      <w:proofErr w:type="gramStart"/>
      <w:r w:rsidRPr="001170D0">
        <w:rPr>
          <w:rFonts w:ascii="Courier New" w:hAnsi="Courier New"/>
          <w:color w:val="1DE9B6"/>
          <w:sz w:val="18"/>
          <w:lang w:val="fr-FR"/>
        </w:rPr>
        <w:t>docker</w:t>
      </w:r>
      <w:proofErr w:type="gramEnd"/>
      <w:r w:rsidRPr="001170D0">
        <w:rPr>
          <w:rFonts w:ascii="Courier New" w:hAnsi="Courier New"/>
          <w:color w:val="1DE9B6"/>
          <w:sz w:val="18"/>
          <w:lang w:val="fr-FR"/>
        </w:rPr>
        <w:t xml:space="preserve"> --version</w:t>
      </w:r>
    </w:p>
    <w:p w14:paraId="23427372" w14:textId="77777777" w:rsidR="007A6BFE" w:rsidRPr="001170D0" w:rsidRDefault="00000000">
      <w:pPr>
        <w:shd w:val="clear" w:color="auto" w:fill="1E2029"/>
        <w:ind w:left="567"/>
        <w:rPr>
          <w:lang w:val="fr-FR"/>
        </w:rPr>
      </w:pPr>
      <w:proofErr w:type="gramStart"/>
      <w:r w:rsidRPr="001170D0">
        <w:rPr>
          <w:rFonts w:ascii="Courier New" w:hAnsi="Courier New"/>
          <w:color w:val="1DE9B6"/>
          <w:sz w:val="18"/>
          <w:lang w:val="fr-FR"/>
        </w:rPr>
        <w:t>docker</w:t>
      </w:r>
      <w:proofErr w:type="gramEnd"/>
      <w:r w:rsidRPr="001170D0">
        <w:rPr>
          <w:rFonts w:ascii="Courier New" w:hAnsi="Courier New"/>
          <w:color w:val="1DE9B6"/>
          <w:sz w:val="18"/>
          <w:lang w:val="fr-FR"/>
        </w:rPr>
        <w:t xml:space="preserve"> compose version</w:t>
      </w:r>
    </w:p>
    <w:p w14:paraId="47538EB1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Les deux commandes doivent retourner un numéro de version.</w:t>
      </w:r>
    </w:p>
    <w:p w14:paraId="6B95F191" w14:textId="77777777" w:rsidR="007A6BFE" w:rsidRPr="001170D0" w:rsidRDefault="00000000">
      <w:pPr>
        <w:pStyle w:val="Titre2"/>
        <w:rPr>
          <w:lang w:val="fr-FR"/>
        </w:rPr>
      </w:pPr>
      <w:r w:rsidRPr="001170D0">
        <w:rPr>
          <w:lang w:val="fr-FR"/>
        </w:rPr>
        <w:t>2.2 Git (optionnel)</w:t>
      </w:r>
    </w:p>
    <w:p w14:paraId="5EE6EDE1" w14:textId="112D4D76" w:rsidR="007A6BFE" w:rsidRPr="001170D0" w:rsidRDefault="00000000" w:rsidP="001170D0">
      <w:pPr>
        <w:rPr>
          <w:lang w:val="fr-FR"/>
        </w:rPr>
      </w:pPr>
      <w:r w:rsidRPr="001170D0">
        <w:rPr>
          <w:lang w:val="fr-FR"/>
        </w:rPr>
        <w:t xml:space="preserve">Nécessaire uniquement pour cloner le dépôt. </w:t>
      </w:r>
      <w:r w:rsidR="001170D0">
        <w:rPr>
          <w:lang w:val="fr-FR"/>
        </w:rPr>
        <w:t>Mais</w:t>
      </w:r>
      <w:r w:rsidRPr="001170D0">
        <w:rPr>
          <w:lang w:val="fr-FR"/>
        </w:rPr>
        <w:t xml:space="preserve"> le projet est fourni en archive ZIP, Git n'est pas requis.</w:t>
      </w:r>
      <w:r w:rsidRPr="001170D0">
        <w:rPr>
          <w:lang w:val="fr-FR"/>
        </w:rPr>
        <w:br w:type="page"/>
      </w:r>
    </w:p>
    <w:p w14:paraId="5C40B657" w14:textId="77777777" w:rsidR="007A6BFE" w:rsidRPr="001170D0" w:rsidRDefault="00000000">
      <w:pPr>
        <w:pStyle w:val="Titre1"/>
        <w:rPr>
          <w:lang w:val="fr-FR"/>
        </w:rPr>
      </w:pPr>
      <w:r w:rsidRPr="001170D0">
        <w:rPr>
          <w:lang w:val="fr-FR"/>
        </w:rPr>
        <w:lastRenderedPageBreak/>
        <w:t>3. Structure du projet</w:t>
      </w:r>
    </w:p>
    <w:p w14:paraId="39A00D22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Voici l'arborescence des fichiers du projet :</w:t>
      </w:r>
    </w:p>
    <w:p w14:paraId="4C24AFE9" w14:textId="77777777" w:rsidR="007A6BFE" w:rsidRPr="001170D0" w:rsidRDefault="007A6BFE">
      <w:pPr>
        <w:rPr>
          <w:lang w:val="fr-FR"/>
        </w:rPr>
      </w:pPr>
    </w:p>
    <w:p w14:paraId="367D6053" w14:textId="77777777" w:rsidR="007A6BFE" w:rsidRPr="001170D0" w:rsidRDefault="00000000">
      <w:pPr>
        <w:shd w:val="clear" w:color="auto" w:fill="1E2029"/>
        <w:ind w:left="567"/>
        <w:rPr>
          <w:lang w:val="fr-FR"/>
        </w:rPr>
      </w:pPr>
      <w:r w:rsidRPr="001170D0">
        <w:rPr>
          <w:rFonts w:ascii="Courier New" w:hAnsi="Courier New"/>
          <w:color w:val="1DE9B6"/>
          <w:sz w:val="18"/>
          <w:lang w:val="fr-FR"/>
        </w:rPr>
        <w:t>SAE_QLIO/</w:t>
      </w:r>
      <w:r w:rsidRPr="001170D0">
        <w:rPr>
          <w:rFonts w:ascii="Courier New" w:hAnsi="Courier New"/>
          <w:color w:val="1DE9B6"/>
          <w:sz w:val="18"/>
          <w:lang w:val="fr-FR"/>
        </w:rPr>
        <w:br/>
        <w:t>├── docker-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compose.yml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 xml:space="preserve">          # Orchestration des services Docker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├──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Dockerfile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 xml:space="preserve">                  # Image Docker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Streamlit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br/>
        <w:t>├── lanceur_app.bat             # Script de lancement Windows</w:t>
      </w:r>
      <w:r w:rsidRPr="001170D0">
        <w:rPr>
          <w:rFonts w:ascii="Courier New" w:hAnsi="Courier New"/>
          <w:color w:val="1DE9B6"/>
          <w:sz w:val="18"/>
          <w:lang w:val="fr-FR"/>
        </w:rPr>
        <w:br/>
        <w:t>├── Fichiers SQL/</w:t>
      </w:r>
      <w:r w:rsidRPr="001170D0">
        <w:rPr>
          <w:rFonts w:ascii="Courier New" w:hAnsi="Courier New"/>
          <w:color w:val="1DE9B6"/>
          <w:sz w:val="18"/>
          <w:lang w:val="fr-FR"/>
        </w:rPr>
        <w:br/>
        <w:t>│   ├── FestoMES-2026-03-31-2.sql  # Données MES4 T'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Elefan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│   └──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create_users_table.sql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 xml:space="preserve">     # Création table utilisateurs</w:t>
      </w:r>
      <w:r w:rsidRPr="001170D0">
        <w:rPr>
          <w:rFonts w:ascii="Courier New" w:hAnsi="Courier New"/>
          <w:color w:val="1DE9B6"/>
          <w:sz w:val="18"/>
          <w:lang w:val="fr-FR"/>
        </w:rPr>
        <w:br/>
        <w:t>└── app/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streamlit_app.py        # Point d'entrée de l'application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requirements.txt        # Dépendances Python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login_page.py           # Page de connexion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utils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/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│   ├── cnx_sql.py          # Connexion MySQL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│   ├── auth.py             # Authentification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bcrypt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│   ├── top_banner.py       # Bandeau haut (filtres +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logout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)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│   └── date_filter.py      # Filtre de période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page_accueil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/           # Page d'accueil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page_production_1/      # KPIs Production ligne 1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page_production_2/      # KPIs Production ligne 2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page_logistique_stock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/  # KPIs Logistique &amp; Stocks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page_qualite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/           # KPIs Qualité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page_maintenance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/       # KPIs Maintenance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page_carte_logistique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/  # Carte chaîne logistique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├── 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page_admin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/             # Administration utilisateurs</w:t>
      </w:r>
      <w:r w:rsidRPr="001170D0">
        <w:rPr>
          <w:rFonts w:ascii="Courier New" w:hAnsi="Courier New"/>
          <w:color w:val="1DE9B6"/>
          <w:sz w:val="18"/>
          <w:lang w:val="fr-FR"/>
        </w:rPr>
        <w:br/>
        <w:t xml:space="preserve">    └── page_404/               # Page erreur 404</w:t>
      </w:r>
    </w:p>
    <w:p w14:paraId="02E53276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br w:type="page"/>
      </w:r>
    </w:p>
    <w:p w14:paraId="2DCD9855" w14:textId="77777777" w:rsidR="007A6BFE" w:rsidRPr="001170D0" w:rsidRDefault="00000000">
      <w:pPr>
        <w:pStyle w:val="Titre1"/>
        <w:rPr>
          <w:lang w:val="fr-FR"/>
        </w:rPr>
      </w:pPr>
      <w:r w:rsidRPr="001170D0">
        <w:rPr>
          <w:lang w:val="fr-FR"/>
        </w:rPr>
        <w:lastRenderedPageBreak/>
        <w:t>4. Packages Python utilisés</w:t>
      </w:r>
    </w:p>
    <w:p w14:paraId="4359C8F3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Les packages suivants sont installés automatiquement par Docker via requirements.txt. Aucune installation manuelle n'est nécessaire.</w:t>
      </w:r>
    </w:p>
    <w:p w14:paraId="667EFB7A" w14:textId="77777777" w:rsidR="007A6BFE" w:rsidRPr="001170D0" w:rsidRDefault="007A6BFE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BFE" w14:paraId="27F581C1" w14:textId="77777777">
        <w:tc>
          <w:tcPr>
            <w:tcW w:w="4320" w:type="dxa"/>
          </w:tcPr>
          <w:p w14:paraId="3082520F" w14:textId="77777777" w:rsidR="007A6BFE" w:rsidRDefault="00000000">
            <w:r>
              <w:rPr>
                <w:b/>
              </w:rPr>
              <w:t>Package</w:t>
            </w:r>
          </w:p>
        </w:tc>
        <w:tc>
          <w:tcPr>
            <w:tcW w:w="4320" w:type="dxa"/>
          </w:tcPr>
          <w:p w14:paraId="1292E204" w14:textId="77777777" w:rsidR="007A6BFE" w:rsidRDefault="00000000">
            <w:r>
              <w:rPr>
                <w:b/>
              </w:rPr>
              <w:t>Utilisation</w:t>
            </w:r>
          </w:p>
        </w:tc>
      </w:tr>
      <w:tr w:rsidR="007A6BFE" w14:paraId="714456D6" w14:textId="77777777">
        <w:tc>
          <w:tcPr>
            <w:tcW w:w="4320" w:type="dxa"/>
          </w:tcPr>
          <w:p w14:paraId="107F9BD6" w14:textId="77777777" w:rsidR="007A6BFE" w:rsidRDefault="00000000">
            <w:r>
              <w:t>streamlit==1.55.0</w:t>
            </w:r>
          </w:p>
        </w:tc>
        <w:tc>
          <w:tcPr>
            <w:tcW w:w="4320" w:type="dxa"/>
          </w:tcPr>
          <w:p w14:paraId="0A8A289A" w14:textId="77777777" w:rsidR="007A6BFE" w:rsidRDefault="00000000">
            <w:r>
              <w:t>Framework WebApp principal</w:t>
            </w:r>
          </w:p>
        </w:tc>
      </w:tr>
      <w:tr w:rsidR="007A6BFE" w14:paraId="37190CA8" w14:textId="77777777">
        <w:tc>
          <w:tcPr>
            <w:tcW w:w="4320" w:type="dxa"/>
          </w:tcPr>
          <w:p w14:paraId="65C4471A" w14:textId="77777777" w:rsidR="007A6BFE" w:rsidRDefault="00000000">
            <w:r>
              <w:t>mysql-connector-python==9.6.0</w:t>
            </w:r>
          </w:p>
        </w:tc>
        <w:tc>
          <w:tcPr>
            <w:tcW w:w="4320" w:type="dxa"/>
          </w:tcPr>
          <w:p w14:paraId="35E897EC" w14:textId="77777777" w:rsidR="007A6BFE" w:rsidRDefault="00000000">
            <w:r>
              <w:t>Connexion à MySQL</w:t>
            </w:r>
          </w:p>
        </w:tc>
      </w:tr>
      <w:tr w:rsidR="007A6BFE" w14:paraId="2EC9B074" w14:textId="77777777">
        <w:tc>
          <w:tcPr>
            <w:tcW w:w="4320" w:type="dxa"/>
          </w:tcPr>
          <w:p w14:paraId="57074D4A" w14:textId="77777777" w:rsidR="007A6BFE" w:rsidRDefault="00000000">
            <w:r>
              <w:t>pandas==2.3.3</w:t>
            </w:r>
          </w:p>
        </w:tc>
        <w:tc>
          <w:tcPr>
            <w:tcW w:w="4320" w:type="dxa"/>
          </w:tcPr>
          <w:p w14:paraId="4E2CFBEE" w14:textId="77777777" w:rsidR="007A6BFE" w:rsidRDefault="00000000">
            <w:r>
              <w:t>Manipulation des données</w:t>
            </w:r>
          </w:p>
        </w:tc>
      </w:tr>
      <w:tr w:rsidR="007A6BFE" w14:paraId="3B54FC66" w14:textId="77777777">
        <w:tc>
          <w:tcPr>
            <w:tcW w:w="4320" w:type="dxa"/>
          </w:tcPr>
          <w:p w14:paraId="0A832790" w14:textId="77777777" w:rsidR="007A6BFE" w:rsidRDefault="00000000">
            <w:r>
              <w:t>altair==6.0.0</w:t>
            </w:r>
          </w:p>
        </w:tc>
        <w:tc>
          <w:tcPr>
            <w:tcW w:w="4320" w:type="dxa"/>
          </w:tcPr>
          <w:p w14:paraId="6491757C" w14:textId="77777777" w:rsidR="007A6BFE" w:rsidRDefault="00000000">
            <w:r>
              <w:t>Graphiques interactifs (barres, lignes)</w:t>
            </w:r>
          </w:p>
        </w:tc>
      </w:tr>
      <w:tr w:rsidR="007A6BFE" w14:paraId="5D2094E5" w14:textId="77777777">
        <w:tc>
          <w:tcPr>
            <w:tcW w:w="4320" w:type="dxa"/>
          </w:tcPr>
          <w:p w14:paraId="4663B38A" w14:textId="77777777" w:rsidR="007A6BFE" w:rsidRDefault="00000000">
            <w:r>
              <w:t>plotly==6.6.0</w:t>
            </w:r>
          </w:p>
        </w:tc>
        <w:tc>
          <w:tcPr>
            <w:tcW w:w="4320" w:type="dxa"/>
          </w:tcPr>
          <w:p w14:paraId="79EB90D8" w14:textId="77777777" w:rsidR="007A6BFE" w:rsidRDefault="00000000">
            <w:r>
              <w:t>Carte géographique</w:t>
            </w:r>
          </w:p>
        </w:tc>
      </w:tr>
      <w:tr w:rsidR="007A6BFE" w:rsidRPr="001170D0" w14:paraId="37C5A919" w14:textId="77777777">
        <w:tc>
          <w:tcPr>
            <w:tcW w:w="4320" w:type="dxa"/>
          </w:tcPr>
          <w:p w14:paraId="45FCFAB8" w14:textId="77777777" w:rsidR="007A6BFE" w:rsidRDefault="00000000">
            <w:r>
              <w:t>matplotlib==3.10.8</w:t>
            </w:r>
          </w:p>
        </w:tc>
        <w:tc>
          <w:tcPr>
            <w:tcW w:w="4320" w:type="dxa"/>
          </w:tcPr>
          <w:p w14:paraId="152B4368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Jauge taux de rebut (semi-circulaire)</w:t>
            </w:r>
          </w:p>
        </w:tc>
      </w:tr>
      <w:tr w:rsidR="007A6BFE" w:rsidRPr="001170D0" w14:paraId="05CFE4D2" w14:textId="77777777">
        <w:tc>
          <w:tcPr>
            <w:tcW w:w="4320" w:type="dxa"/>
          </w:tcPr>
          <w:p w14:paraId="34F50664" w14:textId="77777777" w:rsidR="007A6BFE" w:rsidRDefault="00000000">
            <w:proofErr w:type="spellStart"/>
            <w:r>
              <w:t>bcrypt</w:t>
            </w:r>
            <w:proofErr w:type="spellEnd"/>
            <w:r>
              <w:t>==4.2.0</w:t>
            </w:r>
          </w:p>
        </w:tc>
        <w:tc>
          <w:tcPr>
            <w:tcW w:w="4320" w:type="dxa"/>
          </w:tcPr>
          <w:p w14:paraId="3702E9CB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Hachage des mots de passe</w:t>
            </w:r>
          </w:p>
        </w:tc>
      </w:tr>
      <w:tr w:rsidR="007A6BFE" w14:paraId="462FE0EB" w14:textId="77777777">
        <w:tc>
          <w:tcPr>
            <w:tcW w:w="4320" w:type="dxa"/>
          </w:tcPr>
          <w:p w14:paraId="1389F820" w14:textId="77777777" w:rsidR="007A6BFE" w:rsidRDefault="00000000">
            <w:proofErr w:type="spellStart"/>
            <w:r>
              <w:t>numpy</w:t>
            </w:r>
            <w:proofErr w:type="spellEnd"/>
            <w:r>
              <w:t>==2.4.4</w:t>
            </w:r>
          </w:p>
        </w:tc>
        <w:tc>
          <w:tcPr>
            <w:tcW w:w="4320" w:type="dxa"/>
          </w:tcPr>
          <w:p w14:paraId="2F00A111" w14:textId="77777777" w:rsidR="007A6BFE" w:rsidRDefault="00000000">
            <w:r>
              <w:t>Calculs numériques</w:t>
            </w:r>
          </w:p>
        </w:tc>
      </w:tr>
      <w:tr w:rsidR="007A6BFE" w:rsidRPr="001170D0" w14:paraId="0E6B0501" w14:textId="77777777">
        <w:tc>
          <w:tcPr>
            <w:tcW w:w="4320" w:type="dxa"/>
          </w:tcPr>
          <w:p w14:paraId="35D465BF" w14:textId="77777777" w:rsidR="007A6BFE" w:rsidRDefault="00000000">
            <w:r>
              <w:t>pydeck==0.9.1</w:t>
            </w:r>
          </w:p>
        </w:tc>
        <w:tc>
          <w:tcPr>
            <w:tcW w:w="4320" w:type="dxa"/>
          </w:tcPr>
          <w:p w14:paraId="30502A14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Cartes 3D (non utilisé en production)</w:t>
            </w:r>
          </w:p>
        </w:tc>
      </w:tr>
      <w:tr w:rsidR="007A6BFE" w14:paraId="19C26F50" w14:textId="77777777">
        <w:tc>
          <w:tcPr>
            <w:tcW w:w="4320" w:type="dxa"/>
          </w:tcPr>
          <w:p w14:paraId="3AABB2A2" w14:textId="77777777" w:rsidR="007A6BFE" w:rsidRDefault="00000000">
            <w:r>
              <w:t>python-</w:t>
            </w:r>
            <w:proofErr w:type="spellStart"/>
            <w:r>
              <w:t>dateutil</w:t>
            </w:r>
            <w:proofErr w:type="spellEnd"/>
            <w:r>
              <w:t>==2.9.0</w:t>
            </w:r>
          </w:p>
        </w:tc>
        <w:tc>
          <w:tcPr>
            <w:tcW w:w="4320" w:type="dxa"/>
          </w:tcPr>
          <w:p w14:paraId="67F0BE53" w14:textId="77777777" w:rsidR="007A6BFE" w:rsidRDefault="00000000">
            <w:r>
              <w:t>Manipulation des dates</w:t>
            </w:r>
          </w:p>
        </w:tc>
      </w:tr>
    </w:tbl>
    <w:p w14:paraId="53351EE3" w14:textId="77777777" w:rsidR="007A6BFE" w:rsidRDefault="00000000">
      <w:r>
        <w:br w:type="page"/>
      </w:r>
    </w:p>
    <w:p w14:paraId="37EEC79A" w14:textId="77777777" w:rsidR="007A6BFE" w:rsidRDefault="00000000">
      <w:pPr>
        <w:pStyle w:val="Titre1"/>
      </w:pPr>
      <w:r>
        <w:lastRenderedPageBreak/>
        <w:t>5. Architecture Docker</w:t>
      </w:r>
    </w:p>
    <w:p w14:paraId="5E6C3051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L'application repose sur 4 services Docker orchestrés par docker-</w:t>
      </w:r>
      <w:proofErr w:type="spellStart"/>
      <w:r w:rsidRPr="001170D0">
        <w:rPr>
          <w:lang w:val="fr-FR"/>
        </w:rPr>
        <w:t>compose.yml</w:t>
      </w:r>
      <w:proofErr w:type="spellEnd"/>
      <w:r w:rsidRPr="001170D0">
        <w:rPr>
          <w:lang w:val="fr-FR"/>
        </w:rPr>
        <w:t xml:space="preserve"> :</w:t>
      </w:r>
    </w:p>
    <w:p w14:paraId="7786774D" w14:textId="77777777" w:rsidR="007A6BFE" w:rsidRPr="001170D0" w:rsidRDefault="007A6BFE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BFE" w14:paraId="2A28792D" w14:textId="77777777">
        <w:tc>
          <w:tcPr>
            <w:tcW w:w="4320" w:type="dxa"/>
          </w:tcPr>
          <w:p w14:paraId="7C9BCA0B" w14:textId="77777777" w:rsidR="007A6BFE" w:rsidRDefault="00000000">
            <w:r>
              <w:rPr>
                <w:b/>
              </w:rPr>
              <w:t>Service</w:t>
            </w:r>
          </w:p>
        </w:tc>
        <w:tc>
          <w:tcPr>
            <w:tcW w:w="4320" w:type="dxa"/>
          </w:tcPr>
          <w:p w14:paraId="7FA2F89C" w14:textId="77777777" w:rsidR="007A6BFE" w:rsidRDefault="00000000">
            <w:r>
              <w:rPr>
                <w:b/>
              </w:rPr>
              <w:t>Description</w:t>
            </w:r>
          </w:p>
        </w:tc>
      </w:tr>
      <w:tr w:rsidR="007A6BFE" w:rsidRPr="001170D0" w14:paraId="637E42D3" w14:textId="77777777">
        <w:tc>
          <w:tcPr>
            <w:tcW w:w="4320" w:type="dxa"/>
          </w:tcPr>
          <w:p w14:paraId="6DBD7A9A" w14:textId="77777777" w:rsidR="007A6BFE" w:rsidRDefault="00000000">
            <w:r>
              <w:t>db (mysql:8.0)</w:t>
            </w:r>
          </w:p>
        </w:tc>
        <w:tc>
          <w:tcPr>
            <w:tcW w:w="4320" w:type="dxa"/>
          </w:tcPr>
          <w:p w14:paraId="19155C2F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Base de données MySQL — port interne 3306, port externe 3308</w:t>
            </w:r>
          </w:p>
        </w:tc>
      </w:tr>
      <w:tr w:rsidR="007A6BFE" w:rsidRPr="001170D0" w14:paraId="33AEBA20" w14:textId="77777777">
        <w:tc>
          <w:tcPr>
            <w:tcW w:w="4320" w:type="dxa"/>
          </w:tcPr>
          <w:p w14:paraId="7DD68AFD" w14:textId="77777777" w:rsidR="007A6BFE" w:rsidRDefault="00000000">
            <w:proofErr w:type="spellStart"/>
            <w:r>
              <w:t>db-init</w:t>
            </w:r>
            <w:proofErr w:type="spellEnd"/>
            <w:r>
              <w:t xml:space="preserve"> (mysql:8.0)</w:t>
            </w:r>
          </w:p>
        </w:tc>
        <w:tc>
          <w:tcPr>
            <w:tcW w:w="4320" w:type="dxa"/>
          </w:tcPr>
          <w:p w14:paraId="2A9F1328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Service d'import automatique du fichier SQL si modifié</w:t>
            </w:r>
          </w:p>
        </w:tc>
      </w:tr>
      <w:tr w:rsidR="007A6BFE" w:rsidRPr="001170D0" w14:paraId="26884244" w14:textId="77777777">
        <w:tc>
          <w:tcPr>
            <w:tcW w:w="4320" w:type="dxa"/>
          </w:tcPr>
          <w:p w14:paraId="51273A3C" w14:textId="77777777" w:rsidR="007A6BFE" w:rsidRDefault="00000000">
            <w:proofErr w:type="spellStart"/>
            <w:r>
              <w:t>phpmyadmin</w:t>
            </w:r>
            <w:proofErr w:type="spellEnd"/>
          </w:p>
        </w:tc>
        <w:tc>
          <w:tcPr>
            <w:tcW w:w="4320" w:type="dxa"/>
          </w:tcPr>
          <w:p w14:paraId="68F1FD1D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Interface d'administration BDD — http://localhost:8082</w:t>
            </w:r>
          </w:p>
        </w:tc>
      </w:tr>
      <w:tr w:rsidR="007A6BFE" w14:paraId="2C0F5DB6" w14:textId="77777777">
        <w:tc>
          <w:tcPr>
            <w:tcW w:w="4320" w:type="dxa"/>
          </w:tcPr>
          <w:p w14:paraId="5462E06D" w14:textId="77777777" w:rsidR="007A6BFE" w:rsidRDefault="00000000">
            <w:proofErr w:type="spellStart"/>
            <w:r>
              <w:t>streamlit_app</w:t>
            </w:r>
            <w:proofErr w:type="spellEnd"/>
          </w:p>
        </w:tc>
        <w:tc>
          <w:tcPr>
            <w:tcW w:w="4320" w:type="dxa"/>
          </w:tcPr>
          <w:p w14:paraId="70489880" w14:textId="77777777" w:rsidR="007A6BFE" w:rsidRDefault="00000000">
            <w:r>
              <w:t>Application WebApp Python — http://localhost:8501</w:t>
            </w:r>
          </w:p>
        </w:tc>
      </w:tr>
    </w:tbl>
    <w:p w14:paraId="648AE8A8" w14:textId="77777777" w:rsidR="007A6BFE" w:rsidRDefault="007A6BFE"/>
    <w:p w14:paraId="400C5132" w14:textId="77777777" w:rsidR="007A6BFE" w:rsidRDefault="00000000">
      <w:r>
        <w:rPr>
          <w:b/>
        </w:rPr>
        <w:t>Identifiants phpMyAdmin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BFE" w14:paraId="1013B43F" w14:textId="77777777">
        <w:tc>
          <w:tcPr>
            <w:tcW w:w="4320" w:type="dxa"/>
          </w:tcPr>
          <w:p w14:paraId="3393AEAD" w14:textId="77777777" w:rsidR="007A6BFE" w:rsidRDefault="007A6BFE"/>
        </w:tc>
        <w:tc>
          <w:tcPr>
            <w:tcW w:w="4320" w:type="dxa"/>
          </w:tcPr>
          <w:p w14:paraId="43A0EF93" w14:textId="77777777" w:rsidR="007A6BFE" w:rsidRDefault="007A6BFE"/>
        </w:tc>
      </w:tr>
      <w:tr w:rsidR="007A6BFE" w14:paraId="027A30D1" w14:textId="77777777">
        <w:tc>
          <w:tcPr>
            <w:tcW w:w="4320" w:type="dxa"/>
          </w:tcPr>
          <w:p w14:paraId="5EF68032" w14:textId="77777777" w:rsidR="007A6BFE" w:rsidRDefault="00000000">
            <w:r>
              <w:t>Hôte</w:t>
            </w:r>
          </w:p>
        </w:tc>
        <w:tc>
          <w:tcPr>
            <w:tcW w:w="4320" w:type="dxa"/>
          </w:tcPr>
          <w:p w14:paraId="31A0D78E" w14:textId="77777777" w:rsidR="007A6BFE" w:rsidRDefault="00000000">
            <w:r>
              <w:t>db (ou laisser vide)</w:t>
            </w:r>
          </w:p>
        </w:tc>
      </w:tr>
      <w:tr w:rsidR="007A6BFE" w14:paraId="4C68194E" w14:textId="77777777">
        <w:tc>
          <w:tcPr>
            <w:tcW w:w="4320" w:type="dxa"/>
          </w:tcPr>
          <w:p w14:paraId="24AF6751" w14:textId="77777777" w:rsidR="007A6BFE" w:rsidRDefault="00000000">
            <w:r>
              <w:t>Utilisateur</w:t>
            </w:r>
          </w:p>
        </w:tc>
        <w:tc>
          <w:tcPr>
            <w:tcW w:w="4320" w:type="dxa"/>
          </w:tcPr>
          <w:p w14:paraId="781B5A67" w14:textId="77777777" w:rsidR="007A6BFE" w:rsidRDefault="00000000">
            <w:r>
              <w:t>client</w:t>
            </w:r>
          </w:p>
        </w:tc>
      </w:tr>
      <w:tr w:rsidR="007A6BFE" w14:paraId="6A705532" w14:textId="77777777">
        <w:tc>
          <w:tcPr>
            <w:tcW w:w="4320" w:type="dxa"/>
          </w:tcPr>
          <w:p w14:paraId="509F90CA" w14:textId="77777777" w:rsidR="007A6BFE" w:rsidRDefault="00000000">
            <w:r>
              <w:t>Mot de passe</w:t>
            </w:r>
          </w:p>
        </w:tc>
        <w:tc>
          <w:tcPr>
            <w:tcW w:w="4320" w:type="dxa"/>
          </w:tcPr>
          <w:p w14:paraId="14826BDA" w14:textId="77777777" w:rsidR="007A6BFE" w:rsidRDefault="00000000">
            <w:r>
              <w:t>mdp</w:t>
            </w:r>
          </w:p>
        </w:tc>
      </w:tr>
      <w:tr w:rsidR="007A6BFE" w14:paraId="0AEB2FB5" w14:textId="77777777">
        <w:tc>
          <w:tcPr>
            <w:tcW w:w="4320" w:type="dxa"/>
          </w:tcPr>
          <w:p w14:paraId="7281588C" w14:textId="77777777" w:rsidR="007A6BFE" w:rsidRDefault="00000000">
            <w:r>
              <w:t>Utilisateur root</w:t>
            </w:r>
          </w:p>
        </w:tc>
        <w:tc>
          <w:tcPr>
            <w:tcW w:w="4320" w:type="dxa"/>
          </w:tcPr>
          <w:p w14:paraId="672ED696" w14:textId="77777777" w:rsidR="007A6BFE" w:rsidRDefault="00000000">
            <w:r>
              <w:t>root / root</w:t>
            </w:r>
          </w:p>
        </w:tc>
      </w:tr>
    </w:tbl>
    <w:p w14:paraId="7B91E5DA" w14:textId="77777777" w:rsidR="007A6BFE" w:rsidRDefault="00000000">
      <w:r>
        <w:br w:type="page"/>
      </w:r>
    </w:p>
    <w:p w14:paraId="272BD7C1" w14:textId="77777777" w:rsidR="007A6BFE" w:rsidRDefault="00000000">
      <w:pPr>
        <w:pStyle w:val="Titre1"/>
      </w:pPr>
      <w:r>
        <w:lastRenderedPageBreak/>
        <w:t>6. Lancement de l'application</w:t>
      </w:r>
    </w:p>
    <w:p w14:paraId="5800CED2" w14:textId="77777777" w:rsidR="007A6BFE" w:rsidRDefault="00000000">
      <w:pPr>
        <w:pStyle w:val="Titre2"/>
      </w:pPr>
      <w:r>
        <w:t>6.1 Méthode simple (recommandée)</w:t>
      </w:r>
    </w:p>
    <w:p w14:paraId="320B219C" w14:textId="77777777" w:rsidR="007A6BFE" w:rsidRPr="001170D0" w:rsidRDefault="00000000" w:rsidP="001170D0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1170D0">
        <w:rPr>
          <w:lang w:val="fr-FR"/>
        </w:rPr>
        <w:t>1. S'assurer que Docker Desktop est lancé (icône dans la barre des tâches, voyant vert)</w:t>
      </w:r>
    </w:p>
    <w:p w14:paraId="701536E9" w14:textId="77777777" w:rsidR="007A6BFE" w:rsidRPr="001170D0" w:rsidRDefault="00000000" w:rsidP="001170D0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1170D0">
        <w:rPr>
          <w:lang w:val="fr-FR"/>
        </w:rPr>
        <w:t>2. Double-cliquer sur le fichier "lanceur_app.bat" à la racine du projet</w:t>
      </w:r>
    </w:p>
    <w:p w14:paraId="78E86F4B" w14:textId="77777777" w:rsidR="007A6BFE" w:rsidRPr="001170D0" w:rsidRDefault="00000000" w:rsidP="001170D0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1170D0">
        <w:rPr>
          <w:lang w:val="fr-FR"/>
        </w:rPr>
        <w:t>3. Attendre l'ouverture automatique du navigateur sur http://localhost:8501</w:t>
      </w:r>
    </w:p>
    <w:p w14:paraId="08028AC2" w14:textId="77777777" w:rsidR="007A6BFE" w:rsidRPr="001170D0" w:rsidRDefault="00000000" w:rsidP="001170D0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1170D0">
        <w:rPr>
          <w:lang w:val="fr-FR"/>
        </w:rPr>
        <w:t>4. Se connecter avec les identifiants par défaut (voir section 7)</w:t>
      </w:r>
    </w:p>
    <w:p w14:paraId="4C654E59" w14:textId="120163E3" w:rsidR="007A6BFE" w:rsidRPr="001170D0" w:rsidRDefault="00000000" w:rsidP="001170D0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1170D0">
        <w:rPr>
          <w:lang w:val="fr-FR"/>
        </w:rPr>
        <w:t>5. Pour arrêter : appuyer sur une touche dans la fenêtre noire "Dashboard T'</w:t>
      </w:r>
      <w:proofErr w:type="spellStart"/>
      <w:r w:rsidRPr="001170D0">
        <w:rPr>
          <w:lang w:val="fr-FR"/>
        </w:rPr>
        <w:t>Elefan</w:t>
      </w:r>
      <w:proofErr w:type="spellEnd"/>
      <w:r w:rsidRPr="001170D0">
        <w:rPr>
          <w:lang w:val="fr-FR"/>
        </w:rPr>
        <w:t>"</w:t>
      </w:r>
    </w:p>
    <w:p w14:paraId="657B8053" w14:textId="77777777" w:rsidR="007A6BFE" w:rsidRPr="001170D0" w:rsidRDefault="00000000">
      <w:pPr>
        <w:rPr>
          <w:lang w:val="fr-FR"/>
        </w:rPr>
      </w:pPr>
      <w:r w:rsidRPr="001170D0">
        <w:rPr>
          <w:i/>
          <w:lang w:val="fr-FR"/>
        </w:rPr>
        <w:t>Note : Le premier lancement est plus long (2-5 minutes) car Docker télécharge et construit les images. Les lancements suivants prennent environ 15-30 secondes.</w:t>
      </w:r>
    </w:p>
    <w:p w14:paraId="4DF6E1BE" w14:textId="77777777" w:rsidR="007A6BFE" w:rsidRPr="001170D0" w:rsidRDefault="00000000">
      <w:pPr>
        <w:pStyle w:val="Titre2"/>
        <w:rPr>
          <w:lang w:val="fr-FR"/>
        </w:rPr>
      </w:pPr>
      <w:r w:rsidRPr="001170D0">
        <w:rPr>
          <w:lang w:val="fr-FR"/>
        </w:rPr>
        <w:t>6.2 Méthode manuelle (ligne de commande)</w:t>
      </w:r>
    </w:p>
    <w:p w14:paraId="133F1DF4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Ouvrir un terminal dans le dossier du projet et exécuter :</w:t>
      </w:r>
    </w:p>
    <w:p w14:paraId="776CCAA4" w14:textId="77777777" w:rsidR="007A6BFE" w:rsidRDefault="00000000">
      <w:pPr>
        <w:shd w:val="clear" w:color="auto" w:fill="1E2029"/>
        <w:ind w:left="567"/>
      </w:pPr>
      <w:r>
        <w:rPr>
          <w:rFonts w:ascii="Courier New" w:hAnsi="Courier New"/>
          <w:color w:val="1DE9B6"/>
          <w:sz w:val="18"/>
        </w:rPr>
        <w:t>cd SAE_QLIO</w:t>
      </w:r>
    </w:p>
    <w:p w14:paraId="23A6EDD7" w14:textId="77777777" w:rsidR="007A6BFE" w:rsidRDefault="00000000">
      <w:pPr>
        <w:shd w:val="clear" w:color="auto" w:fill="1E2029"/>
        <w:ind w:left="567"/>
      </w:pPr>
      <w:r>
        <w:rPr>
          <w:rFonts w:ascii="Courier New" w:hAnsi="Courier New"/>
          <w:color w:val="1DE9B6"/>
          <w:sz w:val="18"/>
        </w:rPr>
        <w:t>docker compose up -d --build</w:t>
      </w:r>
    </w:p>
    <w:p w14:paraId="55FF191C" w14:textId="77777777" w:rsidR="007A6BFE" w:rsidRPr="001170D0" w:rsidRDefault="00000000">
      <w:pPr>
        <w:shd w:val="clear" w:color="auto" w:fill="1E2029"/>
        <w:ind w:left="567"/>
        <w:rPr>
          <w:lang w:val="fr-FR"/>
        </w:rPr>
      </w:pPr>
      <w:r w:rsidRPr="001170D0">
        <w:rPr>
          <w:rFonts w:ascii="Courier New" w:hAnsi="Courier New"/>
          <w:color w:val="1DE9B6"/>
          <w:sz w:val="18"/>
          <w:lang w:val="fr-FR"/>
        </w:rPr>
        <w:t># Attendre ~30s puis ouvrir : http://localhost:8501</w:t>
      </w:r>
    </w:p>
    <w:p w14:paraId="3673365E" w14:textId="77777777" w:rsidR="007A6BFE" w:rsidRPr="001170D0" w:rsidRDefault="007A6BFE">
      <w:pPr>
        <w:rPr>
          <w:lang w:val="fr-FR"/>
        </w:rPr>
      </w:pPr>
    </w:p>
    <w:p w14:paraId="7CF97CE7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Pour arrêter :</w:t>
      </w:r>
    </w:p>
    <w:p w14:paraId="0A399212" w14:textId="77777777" w:rsidR="007A6BFE" w:rsidRPr="001170D0" w:rsidRDefault="00000000">
      <w:pPr>
        <w:shd w:val="clear" w:color="auto" w:fill="1E2029"/>
        <w:ind w:left="567"/>
        <w:rPr>
          <w:lang w:val="fr-FR"/>
        </w:rPr>
      </w:pPr>
      <w:proofErr w:type="gramStart"/>
      <w:r w:rsidRPr="001170D0">
        <w:rPr>
          <w:rFonts w:ascii="Courier New" w:hAnsi="Courier New"/>
          <w:color w:val="1DE9B6"/>
          <w:sz w:val="18"/>
          <w:lang w:val="fr-FR"/>
        </w:rPr>
        <w:t>docker</w:t>
      </w:r>
      <w:proofErr w:type="gramEnd"/>
      <w:r w:rsidRPr="001170D0">
        <w:rPr>
          <w:rFonts w:ascii="Courier New" w:hAnsi="Courier New"/>
          <w:color w:val="1DE9B6"/>
          <w:sz w:val="18"/>
          <w:lang w:val="fr-FR"/>
        </w:rPr>
        <w:t xml:space="preserve"> compose down</w:t>
      </w:r>
    </w:p>
    <w:p w14:paraId="5DA58298" w14:textId="77777777" w:rsidR="007A6BFE" w:rsidRPr="001170D0" w:rsidRDefault="00000000">
      <w:pPr>
        <w:pStyle w:val="Titre2"/>
        <w:rPr>
          <w:lang w:val="fr-FR"/>
        </w:rPr>
      </w:pPr>
      <w:r w:rsidRPr="001170D0">
        <w:rPr>
          <w:lang w:val="fr-FR"/>
        </w:rPr>
        <w:t>6.3 Commandes utiles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BFE" w14:paraId="1F253DF7" w14:textId="77777777">
        <w:tc>
          <w:tcPr>
            <w:tcW w:w="4320" w:type="dxa"/>
          </w:tcPr>
          <w:p w14:paraId="318FFB0E" w14:textId="77777777" w:rsidR="007A6BFE" w:rsidRDefault="00000000">
            <w:proofErr w:type="spellStart"/>
            <w:r>
              <w:rPr>
                <w:b/>
              </w:rPr>
              <w:t>Commande</w:t>
            </w:r>
            <w:proofErr w:type="spellEnd"/>
          </w:p>
        </w:tc>
        <w:tc>
          <w:tcPr>
            <w:tcW w:w="4320" w:type="dxa"/>
          </w:tcPr>
          <w:p w14:paraId="7B9F08E5" w14:textId="77777777" w:rsidR="007A6BFE" w:rsidRDefault="00000000">
            <w:r>
              <w:rPr>
                <w:b/>
              </w:rPr>
              <w:t>Description</w:t>
            </w:r>
          </w:p>
        </w:tc>
      </w:tr>
      <w:tr w:rsidR="007A6BFE" w:rsidRPr="001170D0" w14:paraId="5A2C5F17" w14:textId="77777777">
        <w:tc>
          <w:tcPr>
            <w:tcW w:w="4320" w:type="dxa"/>
          </w:tcPr>
          <w:p w14:paraId="72C70179" w14:textId="77777777" w:rsidR="007A6BFE" w:rsidRDefault="00000000">
            <w:r>
              <w:t>docker compose up -d</w:t>
            </w:r>
          </w:p>
        </w:tc>
        <w:tc>
          <w:tcPr>
            <w:tcW w:w="4320" w:type="dxa"/>
          </w:tcPr>
          <w:p w14:paraId="57906981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Démarrer tous les services en arrière-plan</w:t>
            </w:r>
          </w:p>
        </w:tc>
      </w:tr>
      <w:tr w:rsidR="007A6BFE" w:rsidRPr="001170D0" w14:paraId="1D1B1D03" w14:textId="77777777">
        <w:tc>
          <w:tcPr>
            <w:tcW w:w="4320" w:type="dxa"/>
          </w:tcPr>
          <w:p w14:paraId="7348DE67" w14:textId="77777777" w:rsidR="007A6BFE" w:rsidRDefault="00000000">
            <w:r>
              <w:t>docker compose up -d --build</w:t>
            </w:r>
          </w:p>
        </w:tc>
        <w:tc>
          <w:tcPr>
            <w:tcW w:w="4320" w:type="dxa"/>
          </w:tcPr>
          <w:p w14:paraId="4D890895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 xml:space="preserve">Démarrer en reconstruisant les images (après </w:t>
            </w:r>
            <w:proofErr w:type="spellStart"/>
            <w:r w:rsidRPr="001170D0">
              <w:rPr>
                <w:lang w:val="fr-FR"/>
              </w:rPr>
              <w:t>modif</w:t>
            </w:r>
            <w:proofErr w:type="spellEnd"/>
            <w:r w:rsidRPr="001170D0">
              <w:rPr>
                <w:lang w:val="fr-FR"/>
              </w:rPr>
              <w:t>)</w:t>
            </w:r>
          </w:p>
        </w:tc>
      </w:tr>
      <w:tr w:rsidR="007A6BFE" w:rsidRPr="001170D0" w14:paraId="024BDC82" w14:textId="77777777">
        <w:tc>
          <w:tcPr>
            <w:tcW w:w="4320" w:type="dxa"/>
          </w:tcPr>
          <w:p w14:paraId="3434D09C" w14:textId="77777777" w:rsidR="007A6BFE" w:rsidRDefault="00000000">
            <w:r>
              <w:t>docker compose down</w:t>
            </w:r>
          </w:p>
        </w:tc>
        <w:tc>
          <w:tcPr>
            <w:tcW w:w="4320" w:type="dxa"/>
          </w:tcPr>
          <w:p w14:paraId="6933C650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Arrêter et supprimer les conteneurs</w:t>
            </w:r>
          </w:p>
        </w:tc>
      </w:tr>
      <w:tr w:rsidR="007A6BFE" w14:paraId="40C852FD" w14:textId="77777777">
        <w:tc>
          <w:tcPr>
            <w:tcW w:w="4320" w:type="dxa"/>
          </w:tcPr>
          <w:p w14:paraId="33571ADA" w14:textId="77777777" w:rsidR="007A6BFE" w:rsidRDefault="00000000">
            <w:r>
              <w:t xml:space="preserve">docker compose restart </w:t>
            </w:r>
            <w:proofErr w:type="spellStart"/>
            <w:r>
              <w:t>streamlit_app</w:t>
            </w:r>
            <w:proofErr w:type="spellEnd"/>
          </w:p>
        </w:tc>
        <w:tc>
          <w:tcPr>
            <w:tcW w:w="4320" w:type="dxa"/>
          </w:tcPr>
          <w:p w14:paraId="2FADFCCF" w14:textId="77777777" w:rsidR="007A6BFE" w:rsidRDefault="00000000">
            <w:r>
              <w:t>Redémarrer uniquement Streamlit</w:t>
            </w:r>
          </w:p>
        </w:tc>
      </w:tr>
      <w:tr w:rsidR="007A6BFE" w:rsidRPr="001170D0" w14:paraId="3C4491B5" w14:textId="77777777">
        <w:tc>
          <w:tcPr>
            <w:tcW w:w="4320" w:type="dxa"/>
          </w:tcPr>
          <w:p w14:paraId="602479D1" w14:textId="77777777" w:rsidR="007A6BFE" w:rsidRDefault="00000000">
            <w:r>
              <w:t>docker compose logs streamlit_app</w:t>
            </w:r>
          </w:p>
        </w:tc>
        <w:tc>
          <w:tcPr>
            <w:tcW w:w="4320" w:type="dxa"/>
          </w:tcPr>
          <w:p w14:paraId="726232D2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Voir les logs de l'application</w:t>
            </w:r>
          </w:p>
        </w:tc>
      </w:tr>
      <w:tr w:rsidR="007A6BFE" w14:paraId="03D11489" w14:textId="77777777">
        <w:tc>
          <w:tcPr>
            <w:tcW w:w="4320" w:type="dxa"/>
          </w:tcPr>
          <w:p w14:paraId="2D96AA7E" w14:textId="77777777" w:rsidR="007A6BFE" w:rsidRDefault="00000000">
            <w:r>
              <w:t xml:space="preserve">docker compose </w:t>
            </w:r>
            <w:proofErr w:type="spellStart"/>
            <w:r>
              <w:t>ps</w:t>
            </w:r>
            <w:proofErr w:type="spellEnd"/>
          </w:p>
        </w:tc>
        <w:tc>
          <w:tcPr>
            <w:tcW w:w="4320" w:type="dxa"/>
          </w:tcPr>
          <w:p w14:paraId="0817602B" w14:textId="77777777" w:rsidR="007A6BFE" w:rsidRDefault="00000000">
            <w:r>
              <w:t>Voir l'état des services</w:t>
            </w:r>
          </w:p>
        </w:tc>
      </w:tr>
    </w:tbl>
    <w:p w14:paraId="070D871E" w14:textId="77777777" w:rsidR="007A6BFE" w:rsidRDefault="00000000">
      <w:r>
        <w:br w:type="page"/>
      </w:r>
    </w:p>
    <w:p w14:paraId="2D0537FB" w14:textId="77777777" w:rsidR="007A6BFE" w:rsidRDefault="00000000">
      <w:pPr>
        <w:pStyle w:val="Titre1"/>
      </w:pPr>
      <w:r>
        <w:lastRenderedPageBreak/>
        <w:t>7. Comptes utilisateurs par défaut</w:t>
      </w:r>
    </w:p>
    <w:p w14:paraId="3C4166DC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>Ces comptes sont créés automatiquement au premier démarrage de l'application.</w:t>
      </w:r>
    </w:p>
    <w:p w14:paraId="3413D51F" w14:textId="77777777" w:rsidR="007A6BFE" w:rsidRPr="001170D0" w:rsidRDefault="007A6BFE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A6BFE" w14:paraId="0B2F7D95" w14:textId="77777777">
        <w:tc>
          <w:tcPr>
            <w:tcW w:w="2160" w:type="dxa"/>
          </w:tcPr>
          <w:p w14:paraId="77E3DFDF" w14:textId="77777777" w:rsidR="007A6BFE" w:rsidRDefault="00000000">
            <w:proofErr w:type="spellStart"/>
            <w:r>
              <w:rPr>
                <w:b/>
              </w:rPr>
              <w:t>Utilisateur</w:t>
            </w:r>
            <w:proofErr w:type="spellEnd"/>
          </w:p>
        </w:tc>
        <w:tc>
          <w:tcPr>
            <w:tcW w:w="2160" w:type="dxa"/>
          </w:tcPr>
          <w:p w14:paraId="7C107780" w14:textId="77777777" w:rsidR="007A6BFE" w:rsidRDefault="00000000">
            <w:r>
              <w:rPr>
                <w:b/>
              </w:rPr>
              <w:t>Mot de passe</w:t>
            </w:r>
          </w:p>
        </w:tc>
        <w:tc>
          <w:tcPr>
            <w:tcW w:w="2160" w:type="dxa"/>
          </w:tcPr>
          <w:p w14:paraId="1EC575B1" w14:textId="77777777" w:rsidR="007A6BFE" w:rsidRDefault="00000000">
            <w:r>
              <w:rPr>
                <w:b/>
              </w:rPr>
              <w:t>Rôle</w:t>
            </w:r>
          </w:p>
        </w:tc>
        <w:tc>
          <w:tcPr>
            <w:tcW w:w="2160" w:type="dxa"/>
          </w:tcPr>
          <w:p w14:paraId="1840DB73" w14:textId="77777777" w:rsidR="007A6BFE" w:rsidRDefault="00000000">
            <w:r>
              <w:rPr>
                <w:b/>
              </w:rPr>
              <w:t>Accès</w:t>
            </w:r>
          </w:p>
        </w:tc>
      </w:tr>
      <w:tr w:rsidR="007A6BFE" w:rsidRPr="001170D0" w14:paraId="5EA13905" w14:textId="77777777">
        <w:tc>
          <w:tcPr>
            <w:tcW w:w="2160" w:type="dxa"/>
          </w:tcPr>
          <w:p w14:paraId="37F17673" w14:textId="77777777" w:rsidR="007A6BFE" w:rsidRDefault="00000000">
            <w:r>
              <w:t>admin</w:t>
            </w:r>
          </w:p>
        </w:tc>
        <w:tc>
          <w:tcPr>
            <w:tcW w:w="2160" w:type="dxa"/>
          </w:tcPr>
          <w:p w14:paraId="4559F1E5" w14:textId="77777777" w:rsidR="007A6BFE" w:rsidRDefault="00000000">
            <w:r>
              <w:t>admin123</w:t>
            </w:r>
          </w:p>
        </w:tc>
        <w:tc>
          <w:tcPr>
            <w:tcW w:w="2160" w:type="dxa"/>
          </w:tcPr>
          <w:p w14:paraId="26A1A90C" w14:textId="77777777" w:rsidR="007A6BFE" w:rsidRDefault="00000000">
            <w:r>
              <w:t>admin</w:t>
            </w:r>
          </w:p>
        </w:tc>
        <w:tc>
          <w:tcPr>
            <w:tcW w:w="2160" w:type="dxa"/>
          </w:tcPr>
          <w:p w14:paraId="22DEF672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Accès complet à toutes les pages</w:t>
            </w:r>
          </w:p>
        </w:tc>
      </w:tr>
      <w:tr w:rsidR="007A6BFE" w14:paraId="14BFA585" w14:textId="77777777">
        <w:tc>
          <w:tcPr>
            <w:tcW w:w="2160" w:type="dxa"/>
          </w:tcPr>
          <w:p w14:paraId="6A156B33" w14:textId="77777777" w:rsidR="007A6BFE" w:rsidRDefault="00000000">
            <w:r>
              <w:t>maintenance</w:t>
            </w:r>
          </w:p>
        </w:tc>
        <w:tc>
          <w:tcPr>
            <w:tcW w:w="2160" w:type="dxa"/>
          </w:tcPr>
          <w:p w14:paraId="52BE836E" w14:textId="77777777" w:rsidR="007A6BFE" w:rsidRDefault="00000000">
            <w:r>
              <w:t>user123</w:t>
            </w:r>
          </w:p>
        </w:tc>
        <w:tc>
          <w:tcPr>
            <w:tcW w:w="2160" w:type="dxa"/>
          </w:tcPr>
          <w:p w14:paraId="71C4EF1F" w14:textId="77777777" w:rsidR="007A6BFE" w:rsidRDefault="00000000">
            <w:r>
              <w:t>maintenance</w:t>
            </w:r>
          </w:p>
        </w:tc>
        <w:tc>
          <w:tcPr>
            <w:tcW w:w="2160" w:type="dxa"/>
          </w:tcPr>
          <w:p w14:paraId="2B166223" w14:textId="77777777" w:rsidR="007A6BFE" w:rsidRDefault="00000000">
            <w:r>
              <w:t>Accès page Maintenance uniquement</w:t>
            </w:r>
          </w:p>
        </w:tc>
      </w:tr>
      <w:tr w:rsidR="007A6BFE" w14:paraId="0EF710C0" w14:textId="77777777">
        <w:tc>
          <w:tcPr>
            <w:tcW w:w="2160" w:type="dxa"/>
          </w:tcPr>
          <w:p w14:paraId="173D99C3" w14:textId="77777777" w:rsidR="007A6BFE" w:rsidRDefault="00000000">
            <w:r>
              <w:t>production</w:t>
            </w:r>
          </w:p>
        </w:tc>
        <w:tc>
          <w:tcPr>
            <w:tcW w:w="2160" w:type="dxa"/>
          </w:tcPr>
          <w:p w14:paraId="31409B64" w14:textId="77777777" w:rsidR="007A6BFE" w:rsidRDefault="00000000">
            <w:r>
              <w:t>user123</w:t>
            </w:r>
          </w:p>
        </w:tc>
        <w:tc>
          <w:tcPr>
            <w:tcW w:w="2160" w:type="dxa"/>
          </w:tcPr>
          <w:p w14:paraId="16962518" w14:textId="77777777" w:rsidR="007A6BFE" w:rsidRDefault="00000000">
            <w:r>
              <w:t>production</w:t>
            </w:r>
          </w:p>
        </w:tc>
        <w:tc>
          <w:tcPr>
            <w:tcW w:w="2160" w:type="dxa"/>
          </w:tcPr>
          <w:p w14:paraId="1919D46D" w14:textId="77777777" w:rsidR="007A6BFE" w:rsidRDefault="00000000">
            <w:r>
              <w:t>Accès pages Production 1 et 2</w:t>
            </w:r>
          </w:p>
        </w:tc>
      </w:tr>
      <w:tr w:rsidR="007A6BFE" w:rsidRPr="001170D0" w14:paraId="3729D203" w14:textId="77777777">
        <w:tc>
          <w:tcPr>
            <w:tcW w:w="2160" w:type="dxa"/>
          </w:tcPr>
          <w:p w14:paraId="374A3D3D" w14:textId="77777777" w:rsidR="007A6BFE" w:rsidRDefault="00000000">
            <w:r>
              <w:t>logistique</w:t>
            </w:r>
          </w:p>
        </w:tc>
        <w:tc>
          <w:tcPr>
            <w:tcW w:w="2160" w:type="dxa"/>
          </w:tcPr>
          <w:p w14:paraId="361C1C6F" w14:textId="77777777" w:rsidR="007A6BFE" w:rsidRDefault="00000000">
            <w:r>
              <w:t>user123</w:t>
            </w:r>
          </w:p>
        </w:tc>
        <w:tc>
          <w:tcPr>
            <w:tcW w:w="2160" w:type="dxa"/>
          </w:tcPr>
          <w:p w14:paraId="6F7BAEE7" w14:textId="77777777" w:rsidR="007A6BFE" w:rsidRDefault="00000000">
            <w:r>
              <w:t>logistique</w:t>
            </w:r>
          </w:p>
        </w:tc>
        <w:tc>
          <w:tcPr>
            <w:tcW w:w="2160" w:type="dxa"/>
          </w:tcPr>
          <w:p w14:paraId="76F1D94A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Accès pages Logistique et Carte</w:t>
            </w:r>
          </w:p>
        </w:tc>
      </w:tr>
    </w:tbl>
    <w:p w14:paraId="5A6A86BE" w14:textId="77777777" w:rsidR="007A6BFE" w:rsidRPr="001170D0" w:rsidRDefault="007A6BFE">
      <w:pPr>
        <w:rPr>
          <w:lang w:val="fr-FR"/>
        </w:rPr>
      </w:pPr>
    </w:p>
    <w:p w14:paraId="43C01611" w14:textId="77777777" w:rsidR="007A6BFE" w:rsidRPr="001170D0" w:rsidRDefault="00000000">
      <w:pPr>
        <w:rPr>
          <w:lang w:val="fr-FR"/>
        </w:rPr>
      </w:pPr>
      <w:r w:rsidRPr="001170D0">
        <w:rPr>
          <w:i/>
          <w:lang w:val="fr-FR"/>
        </w:rPr>
        <w:t xml:space="preserve">Les mots de passe sont stockés hachés en </w:t>
      </w:r>
      <w:proofErr w:type="spellStart"/>
      <w:r w:rsidRPr="001170D0">
        <w:rPr>
          <w:i/>
          <w:lang w:val="fr-FR"/>
        </w:rPr>
        <w:t>bcrypt</w:t>
      </w:r>
      <w:proofErr w:type="spellEnd"/>
      <w:r w:rsidRPr="001170D0">
        <w:rPr>
          <w:i/>
          <w:lang w:val="fr-FR"/>
        </w:rPr>
        <w:t xml:space="preserve"> dans la table </w:t>
      </w:r>
      <w:proofErr w:type="spellStart"/>
      <w:r w:rsidRPr="001170D0">
        <w:rPr>
          <w:i/>
          <w:lang w:val="fr-FR"/>
        </w:rPr>
        <w:t>users</w:t>
      </w:r>
      <w:proofErr w:type="spellEnd"/>
      <w:r w:rsidRPr="001170D0">
        <w:rPr>
          <w:i/>
          <w:lang w:val="fr-FR"/>
        </w:rPr>
        <w:t xml:space="preserve"> de la base MySQL. De nouveaux comptes peuvent être créés via la page Administration (rôle admin requis).</w:t>
      </w:r>
    </w:p>
    <w:p w14:paraId="3B1B6B5C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br w:type="page"/>
      </w:r>
    </w:p>
    <w:p w14:paraId="25F27274" w14:textId="77777777" w:rsidR="007A6BFE" w:rsidRDefault="00000000">
      <w:pPr>
        <w:pStyle w:val="Titre1"/>
      </w:pPr>
      <w:r>
        <w:lastRenderedPageBreak/>
        <w:t>8. Pages de l'application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6BFE" w14:paraId="53010420" w14:textId="77777777">
        <w:tc>
          <w:tcPr>
            <w:tcW w:w="4320" w:type="dxa"/>
          </w:tcPr>
          <w:p w14:paraId="611D914C" w14:textId="77777777" w:rsidR="007A6BFE" w:rsidRDefault="00000000">
            <w:r>
              <w:rPr>
                <w:b/>
              </w:rPr>
              <w:t>Page</w:t>
            </w:r>
          </w:p>
        </w:tc>
        <w:tc>
          <w:tcPr>
            <w:tcW w:w="4320" w:type="dxa"/>
          </w:tcPr>
          <w:p w14:paraId="465C038D" w14:textId="77777777" w:rsidR="007A6BFE" w:rsidRDefault="00000000">
            <w:r>
              <w:rPr>
                <w:b/>
              </w:rPr>
              <w:t>Contenu</w:t>
            </w:r>
          </w:p>
        </w:tc>
      </w:tr>
      <w:tr w:rsidR="007A6BFE" w:rsidRPr="001170D0" w14:paraId="090CD034" w14:textId="77777777">
        <w:tc>
          <w:tcPr>
            <w:tcW w:w="4320" w:type="dxa"/>
          </w:tcPr>
          <w:p w14:paraId="69081989" w14:textId="77777777" w:rsidR="007A6BFE" w:rsidRDefault="00000000">
            <w:r>
              <w:t>🏠 Accueil</w:t>
            </w:r>
          </w:p>
        </w:tc>
        <w:tc>
          <w:tcPr>
            <w:tcW w:w="4320" w:type="dxa"/>
          </w:tcPr>
          <w:p w14:paraId="76C89BC5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Page d'accueil avec cartes de navigation vers chaque module</w:t>
            </w:r>
          </w:p>
        </w:tc>
      </w:tr>
      <w:tr w:rsidR="007A6BFE" w:rsidRPr="001170D0" w14:paraId="376402DC" w14:textId="77777777">
        <w:tc>
          <w:tcPr>
            <w:tcW w:w="4320" w:type="dxa"/>
          </w:tcPr>
          <w:p w14:paraId="4B9C0347" w14:textId="77777777" w:rsidR="007A6BFE" w:rsidRDefault="00000000">
            <w:r>
              <w:t>📊 Production 1</w:t>
            </w:r>
          </w:p>
        </w:tc>
        <w:tc>
          <w:tcPr>
            <w:tcW w:w="4320" w:type="dxa"/>
          </w:tcPr>
          <w:p w14:paraId="3B3690F6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TRS (Disponibilité/Performance/Qualité), quantité produite, taux de fonctionnement</w:t>
            </w:r>
          </w:p>
        </w:tc>
      </w:tr>
      <w:tr w:rsidR="007A6BFE" w:rsidRPr="001170D0" w14:paraId="3E279BE0" w14:textId="77777777">
        <w:tc>
          <w:tcPr>
            <w:tcW w:w="4320" w:type="dxa"/>
          </w:tcPr>
          <w:p w14:paraId="12CE956E" w14:textId="77777777" w:rsidR="007A6BFE" w:rsidRDefault="00000000">
            <w:r>
              <w:t>📊 Production 2</w:t>
            </w:r>
          </w:p>
        </w:tc>
        <w:tc>
          <w:tcPr>
            <w:tcW w:w="4320" w:type="dxa"/>
          </w:tcPr>
          <w:p w14:paraId="1A4758D5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Temps de cycle par ordre, taux de performance, taux de respect des délais</w:t>
            </w:r>
          </w:p>
        </w:tc>
      </w:tr>
      <w:tr w:rsidR="007A6BFE" w:rsidRPr="001170D0" w14:paraId="72484376" w14:textId="77777777">
        <w:tc>
          <w:tcPr>
            <w:tcW w:w="4320" w:type="dxa"/>
          </w:tcPr>
          <w:p w14:paraId="1093B892" w14:textId="77777777" w:rsidR="007A6BFE" w:rsidRDefault="00000000">
            <w:r>
              <w:t xml:space="preserve">📦 </w:t>
            </w:r>
            <w:proofErr w:type="spellStart"/>
            <w:r>
              <w:t>Logistique</w:t>
            </w:r>
            <w:proofErr w:type="spellEnd"/>
            <w:r>
              <w:t>/Stock</w:t>
            </w:r>
          </w:p>
        </w:tc>
        <w:tc>
          <w:tcPr>
            <w:tcW w:w="4320" w:type="dxa"/>
          </w:tcPr>
          <w:p w14:paraId="0E1C6480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Taux d'occupation des buffers, répartition des encours</w:t>
            </w:r>
          </w:p>
        </w:tc>
      </w:tr>
      <w:tr w:rsidR="007A6BFE" w:rsidRPr="001170D0" w14:paraId="027DBDBA" w14:textId="77777777">
        <w:tc>
          <w:tcPr>
            <w:tcW w:w="4320" w:type="dxa"/>
          </w:tcPr>
          <w:p w14:paraId="5950F236" w14:textId="77777777" w:rsidR="007A6BFE" w:rsidRDefault="00000000">
            <w:r>
              <w:t xml:space="preserve">📈 </w:t>
            </w:r>
            <w:proofErr w:type="spellStart"/>
            <w:r>
              <w:t>Qualité</w:t>
            </w:r>
            <w:proofErr w:type="spellEnd"/>
          </w:p>
        </w:tc>
        <w:tc>
          <w:tcPr>
            <w:tcW w:w="4320" w:type="dxa"/>
          </w:tcPr>
          <w:p w14:paraId="1168F4A3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Jauge taux de rebut, diagramme de Pareto des causes NOK</w:t>
            </w:r>
          </w:p>
        </w:tc>
      </w:tr>
      <w:tr w:rsidR="007A6BFE" w:rsidRPr="001170D0" w14:paraId="5B764F34" w14:textId="77777777">
        <w:tc>
          <w:tcPr>
            <w:tcW w:w="4320" w:type="dxa"/>
          </w:tcPr>
          <w:p w14:paraId="2CE43800" w14:textId="77777777" w:rsidR="007A6BFE" w:rsidRDefault="00000000">
            <w:r>
              <w:t>🛠️ Maintenance</w:t>
            </w:r>
          </w:p>
        </w:tc>
        <w:tc>
          <w:tcPr>
            <w:tcW w:w="4320" w:type="dxa"/>
          </w:tcPr>
          <w:p w14:paraId="4A453104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Statut système, types d'interventions, cycles terminés</w:t>
            </w:r>
          </w:p>
        </w:tc>
      </w:tr>
      <w:tr w:rsidR="007A6BFE" w:rsidRPr="001170D0" w14:paraId="13DA6D6B" w14:textId="77777777">
        <w:tc>
          <w:tcPr>
            <w:tcW w:w="4320" w:type="dxa"/>
          </w:tcPr>
          <w:p w14:paraId="64C9552E" w14:textId="77777777" w:rsidR="007A6BFE" w:rsidRDefault="00000000">
            <w:r>
              <w:t xml:space="preserve">🗺️ Carte </w:t>
            </w:r>
            <w:proofErr w:type="spellStart"/>
            <w:r>
              <w:t>Logistique</w:t>
            </w:r>
            <w:proofErr w:type="spellEnd"/>
          </w:p>
        </w:tc>
        <w:tc>
          <w:tcPr>
            <w:tcW w:w="4320" w:type="dxa"/>
          </w:tcPr>
          <w:p w14:paraId="1AD5B701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 xml:space="preserve">Carte Europe — liaison usine Lyon ↔ client Festo </w:t>
            </w:r>
            <w:proofErr w:type="spellStart"/>
            <w:r w:rsidRPr="001170D0">
              <w:rPr>
                <w:lang w:val="fr-FR"/>
              </w:rPr>
              <w:t>Denkendorf</w:t>
            </w:r>
            <w:proofErr w:type="spellEnd"/>
          </w:p>
        </w:tc>
      </w:tr>
      <w:tr w:rsidR="007A6BFE" w:rsidRPr="001170D0" w14:paraId="06B49E50" w14:textId="77777777">
        <w:tc>
          <w:tcPr>
            <w:tcW w:w="4320" w:type="dxa"/>
          </w:tcPr>
          <w:p w14:paraId="3DA4635C" w14:textId="77777777" w:rsidR="007A6BFE" w:rsidRDefault="00000000">
            <w:r>
              <w:t>👤 Administration</w:t>
            </w:r>
          </w:p>
        </w:tc>
        <w:tc>
          <w:tcPr>
            <w:tcW w:w="4320" w:type="dxa"/>
          </w:tcPr>
          <w:p w14:paraId="668490D1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Création de comptes utilisateurs (admin uniquement)</w:t>
            </w:r>
          </w:p>
        </w:tc>
      </w:tr>
      <w:tr w:rsidR="007A6BFE" w:rsidRPr="001170D0" w14:paraId="1B5D33E8" w14:textId="77777777">
        <w:tc>
          <w:tcPr>
            <w:tcW w:w="4320" w:type="dxa"/>
          </w:tcPr>
          <w:p w14:paraId="5A2A0441" w14:textId="77777777" w:rsidR="007A6BFE" w:rsidRDefault="00000000">
            <w:r>
              <w:t>🚫 Page 404</w:t>
            </w:r>
          </w:p>
        </w:tc>
        <w:tc>
          <w:tcPr>
            <w:tcW w:w="4320" w:type="dxa"/>
          </w:tcPr>
          <w:p w14:paraId="18F21D5D" w14:textId="77777777" w:rsidR="007A6BFE" w:rsidRPr="001170D0" w:rsidRDefault="00000000">
            <w:pPr>
              <w:rPr>
                <w:lang w:val="fr-FR"/>
              </w:rPr>
            </w:pPr>
            <w:r w:rsidRPr="001170D0">
              <w:rPr>
                <w:lang w:val="fr-FR"/>
              </w:rPr>
              <w:t>Page d'erreur pour les routes inconnues</w:t>
            </w:r>
          </w:p>
        </w:tc>
      </w:tr>
    </w:tbl>
    <w:p w14:paraId="619D0AD2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br w:type="page"/>
      </w:r>
    </w:p>
    <w:p w14:paraId="60B4F553" w14:textId="77777777" w:rsidR="007A6BFE" w:rsidRPr="001170D0" w:rsidRDefault="00000000">
      <w:pPr>
        <w:pStyle w:val="Titre1"/>
        <w:rPr>
          <w:lang w:val="fr-FR"/>
        </w:rPr>
      </w:pPr>
      <w:r w:rsidRPr="001170D0">
        <w:rPr>
          <w:lang w:val="fr-FR"/>
        </w:rPr>
        <w:lastRenderedPageBreak/>
        <w:t>9. Problèmes connus et limitations</w:t>
      </w:r>
    </w:p>
    <w:p w14:paraId="19346598" w14:textId="6D514439" w:rsidR="007A6BFE" w:rsidRPr="001170D0" w:rsidRDefault="00000000">
      <w:pPr>
        <w:rPr>
          <w:lang w:val="fr-FR"/>
        </w:rPr>
      </w:pPr>
      <w:proofErr w:type="spellStart"/>
      <w:r w:rsidRPr="001170D0">
        <w:rPr>
          <w:b/>
          <w:lang w:val="fr-FR"/>
        </w:rPr>
        <w:t>PNo</w:t>
      </w:r>
      <w:proofErr w:type="spellEnd"/>
      <w:r w:rsidRPr="001170D0">
        <w:rPr>
          <w:b/>
          <w:lang w:val="fr-FR"/>
        </w:rPr>
        <w:t xml:space="preserve"> = 0 dans </w:t>
      </w:r>
      <w:proofErr w:type="spellStart"/>
      <w:r w:rsidRPr="001170D0">
        <w:rPr>
          <w:b/>
          <w:lang w:val="fr-FR"/>
        </w:rPr>
        <w:t>tblpartsreport</w:t>
      </w:r>
      <w:proofErr w:type="spellEnd"/>
      <w:r w:rsidRPr="001170D0">
        <w:rPr>
          <w:b/>
          <w:lang w:val="fr-FR"/>
        </w:rPr>
        <w:t xml:space="preserve"> :</w:t>
      </w:r>
    </w:p>
    <w:p w14:paraId="0A2A360A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 xml:space="preserve">  La colonne </w:t>
      </w:r>
      <w:proofErr w:type="spellStart"/>
      <w:r w:rsidRPr="001170D0">
        <w:rPr>
          <w:lang w:val="fr-FR"/>
        </w:rPr>
        <w:t>PNo</w:t>
      </w:r>
      <w:proofErr w:type="spellEnd"/>
      <w:r w:rsidRPr="001170D0">
        <w:rPr>
          <w:lang w:val="fr-FR"/>
        </w:rPr>
        <w:t xml:space="preserve"> est toujours à 0, rendant impossible la jointure directe avec </w:t>
      </w:r>
      <w:proofErr w:type="spellStart"/>
      <w:r w:rsidRPr="001170D0">
        <w:rPr>
          <w:lang w:val="fr-FR"/>
        </w:rPr>
        <w:t>tblfinorderpos</w:t>
      </w:r>
      <w:proofErr w:type="spellEnd"/>
      <w:r w:rsidRPr="001170D0">
        <w:rPr>
          <w:lang w:val="fr-FR"/>
        </w:rPr>
        <w:t>. La page Qualité affiche un message d'information à la place du graphique de conformité par OF.</w:t>
      </w:r>
    </w:p>
    <w:p w14:paraId="59E4EB7A" w14:textId="77777777" w:rsidR="00657057" w:rsidRDefault="00657057">
      <w:pPr>
        <w:rPr>
          <w:b/>
          <w:lang w:val="fr-FR"/>
        </w:rPr>
      </w:pPr>
    </w:p>
    <w:p w14:paraId="78F65A8A" w14:textId="34D13B83" w:rsidR="007A6BFE" w:rsidRPr="001170D0" w:rsidRDefault="00000000">
      <w:pPr>
        <w:rPr>
          <w:lang w:val="fr-FR"/>
        </w:rPr>
      </w:pPr>
      <w:proofErr w:type="spellStart"/>
      <w:r w:rsidRPr="001170D0">
        <w:rPr>
          <w:b/>
          <w:lang w:val="fr-FR"/>
        </w:rPr>
        <w:t>ResourceID</w:t>
      </w:r>
      <w:proofErr w:type="spellEnd"/>
      <w:r w:rsidRPr="001170D0">
        <w:rPr>
          <w:b/>
          <w:lang w:val="fr-FR"/>
        </w:rPr>
        <w:t xml:space="preserve"> = 0 dans </w:t>
      </w:r>
      <w:proofErr w:type="spellStart"/>
      <w:r w:rsidRPr="001170D0">
        <w:rPr>
          <w:b/>
          <w:lang w:val="fr-FR"/>
        </w:rPr>
        <w:t>tblfinorderpos</w:t>
      </w:r>
      <w:proofErr w:type="spellEnd"/>
      <w:r w:rsidRPr="001170D0">
        <w:rPr>
          <w:b/>
          <w:lang w:val="fr-FR"/>
        </w:rPr>
        <w:t xml:space="preserve"> :</w:t>
      </w:r>
    </w:p>
    <w:p w14:paraId="1DFC6210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 xml:space="preserve">  Impossible de calculer la durée moyenne en buffer. Ce KPI est documenté comme non disponible.</w:t>
      </w:r>
    </w:p>
    <w:p w14:paraId="764AB216" w14:textId="77777777" w:rsidR="007A6BFE" w:rsidRPr="001170D0" w:rsidRDefault="007A6BFE">
      <w:pPr>
        <w:rPr>
          <w:lang w:val="fr-FR"/>
        </w:rPr>
      </w:pPr>
    </w:p>
    <w:p w14:paraId="2A9EF1A0" w14:textId="5AAFDCF1" w:rsidR="007A6BFE" w:rsidRPr="001170D0" w:rsidRDefault="00657057">
      <w:pPr>
        <w:rPr>
          <w:lang w:val="fr-FR"/>
        </w:rPr>
      </w:pPr>
      <w:r>
        <w:rPr>
          <w:b/>
          <w:lang w:val="fr-FR"/>
        </w:rPr>
        <w:t>Do</w:t>
      </w:r>
      <w:r w:rsidR="00000000" w:rsidRPr="001170D0">
        <w:rPr>
          <w:b/>
          <w:lang w:val="fr-FR"/>
        </w:rPr>
        <w:t>nnées limitées (1 client) :</w:t>
      </w:r>
    </w:p>
    <w:p w14:paraId="2EA855E0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 xml:space="preserve">  La table </w:t>
      </w:r>
      <w:proofErr w:type="spellStart"/>
      <w:r w:rsidRPr="001170D0">
        <w:rPr>
          <w:lang w:val="fr-FR"/>
        </w:rPr>
        <w:t>tblcustomer</w:t>
      </w:r>
      <w:proofErr w:type="spellEnd"/>
      <w:r w:rsidRPr="001170D0">
        <w:rPr>
          <w:lang w:val="fr-FR"/>
        </w:rPr>
        <w:t xml:space="preserve"> ne contient qu'un seul client avec adresse (Festo Didactic SE). La carte logistique est donc limitée à une liaison Lyon-</w:t>
      </w:r>
      <w:proofErr w:type="spellStart"/>
      <w:r w:rsidRPr="001170D0">
        <w:rPr>
          <w:lang w:val="fr-FR"/>
        </w:rPr>
        <w:t>Denkendorf</w:t>
      </w:r>
      <w:proofErr w:type="spellEnd"/>
      <w:r w:rsidRPr="001170D0">
        <w:rPr>
          <w:lang w:val="fr-FR"/>
        </w:rPr>
        <w:t>.</w:t>
      </w:r>
    </w:p>
    <w:p w14:paraId="0AF3488C" w14:textId="77777777" w:rsidR="007A6BFE" w:rsidRPr="001170D0" w:rsidRDefault="007A6BFE">
      <w:pPr>
        <w:rPr>
          <w:lang w:val="fr-FR"/>
        </w:rPr>
      </w:pPr>
    </w:p>
    <w:p w14:paraId="3232D1FE" w14:textId="713420C9" w:rsidR="007A6BFE" w:rsidRPr="001170D0" w:rsidRDefault="00000000">
      <w:pPr>
        <w:rPr>
          <w:lang w:val="fr-FR"/>
        </w:rPr>
      </w:pPr>
      <w:r w:rsidRPr="001170D0">
        <w:rPr>
          <w:b/>
          <w:lang w:val="fr-FR"/>
        </w:rPr>
        <w:t>Premier lancement lent :</w:t>
      </w:r>
    </w:p>
    <w:p w14:paraId="62AEBA6A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 xml:space="preserve">  Le </w:t>
      </w:r>
      <w:proofErr w:type="spellStart"/>
      <w:r w:rsidRPr="001170D0">
        <w:rPr>
          <w:lang w:val="fr-FR"/>
        </w:rPr>
        <w:t>build</w:t>
      </w:r>
      <w:proofErr w:type="spellEnd"/>
      <w:r w:rsidRPr="001170D0">
        <w:rPr>
          <w:lang w:val="fr-FR"/>
        </w:rPr>
        <w:t xml:space="preserve"> de l'image Docker </w:t>
      </w:r>
      <w:proofErr w:type="spellStart"/>
      <w:r w:rsidRPr="001170D0">
        <w:rPr>
          <w:lang w:val="fr-FR"/>
        </w:rPr>
        <w:t>Streamlit</w:t>
      </w:r>
      <w:proofErr w:type="spellEnd"/>
      <w:r w:rsidRPr="001170D0">
        <w:rPr>
          <w:lang w:val="fr-FR"/>
        </w:rPr>
        <w:t xml:space="preserve"> prend 2-5 minutes. Les lancements suivants sont rapides.</w:t>
      </w:r>
    </w:p>
    <w:p w14:paraId="643256BD" w14:textId="77777777" w:rsidR="007A6BFE" w:rsidRPr="001170D0" w:rsidRDefault="007A6BFE">
      <w:pPr>
        <w:rPr>
          <w:lang w:val="fr-FR"/>
        </w:rPr>
      </w:pPr>
    </w:p>
    <w:p w14:paraId="7A366F84" w14:textId="1D628568" w:rsidR="007A6BFE" w:rsidRPr="001170D0" w:rsidRDefault="00000000">
      <w:pPr>
        <w:rPr>
          <w:lang w:val="fr-FR"/>
        </w:rPr>
      </w:pPr>
      <w:r w:rsidRPr="001170D0">
        <w:rPr>
          <w:b/>
          <w:lang w:val="fr-FR"/>
        </w:rPr>
        <w:t>Filtre logistique non fonctionnel :</w:t>
      </w:r>
    </w:p>
    <w:p w14:paraId="15611983" w14:textId="77777777" w:rsidR="007A6BFE" w:rsidRPr="001170D0" w:rsidRDefault="00000000">
      <w:pPr>
        <w:rPr>
          <w:lang w:val="fr-FR"/>
        </w:rPr>
      </w:pPr>
      <w:r w:rsidRPr="001170D0">
        <w:rPr>
          <w:lang w:val="fr-FR"/>
        </w:rPr>
        <w:t xml:space="preserve">  Les KPIs de la page Logistique (état des buffers) reflètent l'état courant de la BDD et ne peuvent pas être filtrés par date.</w:t>
      </w:r>
    </w:p>
    <w:p w14:paraId="491C621F" w14:textId="77777777" w:rsidR="007A6BFE" w:rsidRPr="001170D0" w:rsidRDefault="007A6BFE">
      <w:pPr>
        <w:rPr>
          <w:lang w:val="fr-FR"/>
        </w:rPr>
      </w:pPr>
    </w:p>
    <w:p w14:paraId="60ED2D8E" w14:textId="77777777" w:rsidR="007A6BFE" w:rsidRPr="001170D0" w:rsidRDefault="00000000">
      <w:pPr>
        <w:pStyle w:val="Titre1"/>
        <w:rPr>
          <w:lang w:val="fr-FR"/>
        </w:rPr>
      </w:pPr>
      <w:r w:rsidRPr="001170D0">
        <w:rPr>
          <w:lang w:val="fr-FR"/>
        </w:rPr>
        <w:t>10. Mise à jour des données (nouveau fichier SQL)</w:t>
      </w:r>
    </w:p>
    <w:p w14:paraId="05F988D1" w14:textId="77777777" w:rsidR="007A6BFE" w:rsidRPr="001170D0" w:rsidRDefault="00000000" w:rsidP="00657057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1170D0">
        <w:rPr>
          <w:lang w:val="fr-FR"/>
        </w:rPr>
        <w:t>1. Placer le nouveau fichier .</w:t>
      </w:r>
      <w:proofErr w:type="spellStart"/>
      <w:r w:rsidRPr="001170D0">
        <w:rPr>
          <w:lang w:val="fr-FR"/>
        </w:rPr>
        <w:t>sql</w:t>
      </w:r>
      <w:proofErr w:type="spellEnd"/>
      <w:r w:rsidRPr="001170D0">
        <w:rPr>
          <w:lang w:val="fr-FR"/>
        </w:rPr>
        <w:t xml:space="preserve"> dans le dossier Fichiers SQL/</w:t>
      </w:r>
    </w:p>
    <w:p w14:paraId="51026070" w14:textId="77777777" w:rsidR="007A6BFE" w:rsidRPr="001170D0" w:rsidRDefault="00000000" w:rsidP="00657057">
      <w:pPr>
        <w:pStyle w:val="Listenumros"/>
        <w:numPr>
          <w:ilvl w:val="0"/>
          <w:numId w:val="0"/>
        </w:numPr>
        <w:ind w:left="360"/>
        <w:rPr>
          <w:lang w:val="fr-FR"/>
        </w:rPr>
      </w:pPr>
      <w:r w:rsidRPr="001170D0">
        <w:rPr>
          <w:lang w:val="fr-FR"/>
        </w:rPr>
        <w:t>2. Ouvrir docker-</w:t>
      </w:r>
      <w:proofErr w:type="spellStart"/>
      <w:r w:rsidRPr="001170D0">
        <w:rPr>
          <w:lang w:val="fr-FR"/>
        </w:rPr>
        <w:t>compose.yml</w:t>
      </w:r>
      <w:proofErr w:type="spellEnd"/>
      <w:r w:rsidRPr="001170D0">
        <w:rPr>
          <w:lang w:val="fr-FR"/>
        </w:rPr>
        <w:t xml:space="preserve"> et modifier la ligne de montage </w:t>
      </w:r>
      <w:proofErr w:type="spellStart"/>
      <w:r w:rsidRPr="001170D0">
        <w:rPr>
          <w:lang w:val="fr-FR"/>
        </w:rPr>
        <w:t>init.sql</w:t>
      </w:r>
      <w:proofErr w:type="spellEnd"/>
      <w:r w:rsidRPr="001170D0">
        <w:rPr>
          <w:lang w:val="fr-FR"/>
        </w:rPr>
        <w:t xml:space="preserve"> :</w:t>
      </w:r>
    </w:p>
    <w:p w14:paraId="633A9076" w14:textId="77777777" w:rsidR="007A6BFE" w:rsidRPr="001170D0" w:rsidRDefault="00000000">
      <w:pPr>
        <w:shd w:val="clear" w:color="auto" w:fill="1E2029"/>
        <w:ind w:left="567"/>
        <w:rPr>
          <w:lang w:val="fr-FR"/>
        </w:rPr>
      </w:pPr>
      <w:r w:rsidRPr="001170D0">
        <w:rPr>
          <w:rFonts w:ascii="Courier New" w:hAnsi="Courier New"/>
          <w:color w:val="1DE9B6"/>
          <w:sz w:val="18"/>
          <w:lang w:val="fr-FR"/>
        </w:rPr>
        <w:t xml:space="preserve">- </w:t>
      </w:r>
      <w:proofErr w:type="gramStart"/>
      <w:r w:rsidRPr="001170D0">
        <w:rPr>
          <w:rFonts w:ascii="Courier New" w:hAnsi="Courier New"/>
          <w:color w:val="1DE9B6"/>
          <w:sz w:val="18"/>
          <w:lang w:val="fr-FR"/>
        </w:rPr>
        <w:t>"./</w:t>
      </w:r>
      <w:proofErr w:type="gramEnd"/>
      <w:r w:rsidRPr="001170D0">
        <w:rPr>
          <w:rFonts w:ascii="Courier New" w:hAnsi="Courier New"/>
          <w:color w:val="1DE9B6"/>
          <w:sz w:val="18"/>
          <w:lang w:val="fr-FR"/>
        </w:rPr>
        <w:t>Fichiers SQL/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NouveauFichier.sql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:/docker-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entrypoint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-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initdb.d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/</w:t>
      </w:r>
      <w:proofErr w:type="spellStart"/>
      <w:r w:rsidRPr="001170D0">
        <w:rPr>
          <w:rFonts w:ascii="Courier New" w:hAnsi="Courier New"/>
          <w:color w:val="1DE9B6"/>
          <w:sz w:val="18"/>
          <w:lang w:val="fr-FR"/>
        </w:rPr>
        <w:t>init.sql</w:t>
      </w:r>
      <w:proofErr w:type="spellEnd"/>
      <w:r w:rsidRPr="001170D0">
        <w:rPr>
          <w:rFonts w:ascii="Courier New" w:hAnsi="Courier New"/>
          <w:color w:val="1DE9B6"/>
          <w:sz w:val="18"/>
          <w:lang w:val="fr-FR"/>
        </w:rPr>
        <w:t>"</w:t>
      </w:r>
    </w:p>
    <w:p w14:paraId="58C4EEA9" w14:textId="77777777" w:rsidR="007A6BFE" w:rsidRPr="001170D0" w:rsidRDefault="007A6BFE">
      <w:pPr>
        <w:rPr>
          <w:lang w:val="fr-FR"/>
        </w:rPr>
      </w:pPr>
    </w:p>
    <w:p w14:paraId="1604A389" w14:textId="77777777" w:rsidR="007A6BFE" w:rsidRDefault="00000000" w:rsidP="00657057">
      <w:pPr>
        <w:pStyle w:val="Listenumros"/>
        <w:numPr>
          <w:ilvl w:val="0"/>
          <w:numId w:val="0"/>
        </w:numPr>
        <w:ind w:left="360"/>
      </w:pPr>
      <w:r>
        <w:t xml:space="preserve">3. Relancer les </w:t>
      </w:r>
      <w:proofErr w:type="gramStart"/>
      <w:r>
        <w:t>services :</w:t>
      </w:r>
      <w:proofErr w:type="gramEnd"/>
    </w:p>
    <w:p w14:paraId="4B0285F3" w14:textId="77777777" w:rsidR="007A6BFE" w:rsidRDefault="00000000">
      <w:pPr>
        <w:shd w:val="clear" w:color="auto" w:fill="1E2029"/>
        <w:ind w:left="567"/>
      </w:pPr>
      <w:r>
        <w:rPr>
          <w:rFonts w:ascii="Courier New" w:hAnsi="Courier New"/>
          <w:color w:val="1DE9B6"/>
          <w:sz w:val="18"/>
        </w:rPr>
        <w:t>docker compose up -d</w:t>
      </w:r>
    </w:p>
    <w:p w14:paraId="3AD9AA8C" w14:textId="7EBAD936" w:rsidR="007A6BFE" w:rsidRPr="001170D0" w:rsidRDefault="007A6BFE">
      <w:pPr>
        <w:rPr>
          <w:lang w:val="fr-FR"/>
        </w:rPr>
      </w:pPr>
    </w:p>
    <w:sectPr w:rsidR="007A6BFE" w:rsidRPr="001170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300212">
    <w:abstractNumId w:val="8"/>
  </w:num>
  <w:num w:numId="2" w16cid:durableId="423377418">
    <w:abstractNumId w:val="6"/>
  </w:num>
  <w:num w:numId="3" w16cid:durableId="446313894">
    <w:abstractNumId w:val="5"/>
  </w:num>
  <w:num w:numId="4" w16cid:durableId="1543516562">
    <w:abstractNumId w:val="4"/>
  </w:num>
  <w:num w:numId="5" w16cid:durableId="134110233">
    <w:abstractNumId w:val="7"/>
  </w:num>
  <w:num w:numId="6" w16cid:durableId="262687623">
    <w:abstractNumId w:val="3"/>
  </w:num>
  <w:num w:numId="7" w16cid:durableId="1498614793">
    <w:abstractNumId w:val="2"/>
  </w:num>
  <w:num w:numId="8" w16cid:durableId="1840659569">
    <w:abstractNumId w:val="1"/>
  </w:num>
  <w:num w:numId="9" w16cid:durableId="64234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0D0"/>
    <w:rsid w:val="0015074B"/>
    <w:rsid w:val="0029639D"/>
    <w:rsid w:val="00326F90"/>
    <w:rsid w:val="00514142"/>
    <w:rsid w:val="00657057"/>
    <w:rsid w:val="007A6B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6B9BA"/>
  <w14:defaultImageDpi w14:val="300"/>
  <w15:docId w15:val="{FC1CE399-AB20-4AC9-9DBC-11E39651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Hoeschle</cp:lastModifiedBy>
  <cp:revision>2</cp:revision>
  <dcterms:created xsi:type="dcterms:W3CDTF">2013-12-23T23:15:00Z</dcterms:created>
  <dcterms:modified xsi:type="dcterms:W3CDTF">2026-04-02T14:46:00Z</dcterms:modified>
  <cp:category/>
</cp:coreProperties>
</file>